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Cella 전수 QA 결과</w:t>
      </w:r>
    </w:p>
    <w:p>
      <w:r>
        <w:rPr>
          <w:rFonts w:ascii="맑은 고딕" w:hAnsi="맑은 고딕" w:eastAsia="맑은 고딕"/>
          <w:b w:val="0"/>
          <w:i w:val="0"/>
          <w:color w:val="595959"/>
          <w:sz w:val="18"/>
        </w:rPr>
        <w:t>2026-08-18 · 프로덕션(10.1.100.5) 전 경로 실행 · 데이터분석파트</w:t>
      </w:r>
    </w:p>
    <w:p>
      <w:r>
        <w:rPr>
          <w:rFonts w:ascii="맑은 고딕" w:hAnsi="맑은 고딕" w:eastAsia="맑은 고딕"/>
          <w:b w:val="0"/>
          <w:i/>
          <w:color w:val="595959"/>
          <w:sz w:val="17"/>
        </w:rPr>
        <w:t>모든 수치·답변은 실제 실행 결과다. 손으로 옮겨 적은 값은 없다.</w:t>
      </w:r>
    </w:p>
    <w:p>
      <w:pPr>
        <w:pStyle w:val="Heading1"/>
        <w:spacing w:before="200" w:after="80"/>
      </w:pPr>
      <w:r>
        <w:t>1.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 실행 질문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134건 (통과 133 / 실패 1)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데이터소스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29종 전수 — 일반 26건 + @@ 지정 26건 + 리뷰 6건 + 옛이름 별칭 4건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멀티턴 컨텍스트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12종 / 54턴 전부 정상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응답 시간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평균 6.5초 · 중앙값 6.0초 · 최대 38.4초(보고서 생성)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테스트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610건 통과 (QA 중 발견분 회귀 포함)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시연 전 수정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라우팅 결함 2건 — 발견·수정·배포·재확인 완료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i w:val="0"/>
          <w:sz w:val="20"/>
        </w:rPr>
        <w:t>결론: 시연 가능한 상태다. 다만 이번 전수 검사가 아니었으면 시연에서 드러났을 조용한 실패 2건이 있었고, 둘 다 고쳐 배포·재확인까지 마쳤다.</w:t>
      </w:r>
    </w:p>
    <w:p>
      <w:pPr>
        <w:pStyle w:val="Heading1"/>
        <w:spacing w:before="280" w:after="80"/>
      </w:pPr>
      <w:r>
        <w:t>2. 발견하고 고친 것 (시연 전 수정 완료)</w:t>
      </w:r>
    </w:p>
    <w:p>
      <w:r>
        <w:rPr>
          <w:rFonts w:ascii="맑은 고딕" w:hAnsi="맑은 고딕" w:eastAsia="맑은 고딕"/>
          <w:b w:val="0"/>
          <w:i w:val="0"/>
          <w:sz w:val="20"/>
        </w:rPr>
        <w:t>둘 다 에러가 나지 않는 종류다. 답변이 그럴듯해서 사람이 보기 전엔 알 수 없다.</w:t>
      </w:r>
    </w:p>
    <w:p>
      <w:pPr>
        <w:pStyle w:val="Heading2"/>
        <w:spacing w:before="160" w:after="80"/>
      </w:pPr>
      <w:r>
        <w:t>2.1 Shopify 반품 질문이 CS 경로로 새고 있었다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질문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2026년 7월 shopify 반품 몇 건이야?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증상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“CS 데이터베이스에서 확인할 수 없습니다” (2.4초)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실제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같은 질문을 @@Shopify 로 지정하면 305건이 정확히 나온다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원인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‘반품’이 CS 확신 키워드 — 확신 분류라 LLM 재판정도 못 탄다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조치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기간과 집계를 함께 물으면 제품 문의가 아니라 조회로 판정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확인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수정 후 305건 정상 응답 (3.9초)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 w:val="0"/>
          <w:i w:val="0"/>
          <w:sz w:val="19"/>
        </w:rPr>
        <w:t>낱말을 옮기는 방식은 쓰지 않았다 — ‘반품’을 데이터 낱말로 옮기면 “반품 절차 알려줘” 같은 진짜 CS 질문이 조회로 샌다. 질문의 모양으로 갈랐다.</w:t>
      </w:r>
    </w:p>
    <w:p>
      <w:pPr>
        <w:pStyle w:val="Heading2"/>
        <w:spacing w:before="160" w:after="80"/>
      </w:pPr>
      <w:r>
        <w:t>2.2 자료 위치를 묻는 질문이 조회로 새고 있었다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질문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분석 파트 자료 어디 있어?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증상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1.3초 만에 “기간과 판매 채널을 알려달라”는 되묻기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원인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‘데이터 분석’이 데이터 낱말 — 문서를 찾는 사람에게 조회 조건을 되물었다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조치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 위치를 묻는 말(자료 어디·문서 어디·어디서 확인)도 문서 요청으로 판정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확인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수정 후 사내 문서 링크 정상 응답 (4.1초)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 w:val="0"/>
          <w:i/>
          <w:sz w:val="19"/>
        </w:rPr>
        <w:t>두 건 다 응답이 비정상적으로 빨랐다(2.4초·1.3초). 라우팅이 틀리면 시간이 튄다 — 느린 질문뿐 아니라 이상하게 빠른 질문도 경로를 의심할 신호다.</w:t>
      </w:r>
    </w:p>
    <w:p>
      <w:pPr>
        <w:pStyle w:val="Heading1"/>
        <w:spacing w:before="280" w:after="80"/>
      </w:pPr>
      <w:r>
        <w:t>3. 데이터소스 29종 전수</w:t>
      </w:r>
    </w:p>
    <w:p>
      <w:r>
        <w:rPr>
          <w:rFonts w:ascii="맑은 고딕" w:hAnsi="맑은 고딕" w:eastAsia="맑은 고딕"/>
          <w:b w:val="0"/>
          <w:i w:val="0"/>
          <w:sz w:val="20"/>
        </w:rPr>
        <w:t>각 소스를 일반 질문과 @@ 지정 양쪽으로 실행했다. 라우팅이 갈리는 지점이 서로 다르다.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판정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소스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질문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일반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@@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보고서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7월 일본 매출 보고서 만들어줘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38.4s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0.1s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매출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7월 미국 매출 얼마야?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4.1s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3.9s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제품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7월 미국 판매수량 얼마야?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3.6s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3.3s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손익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상반기 영업이익 얼마야?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3.6s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3.9s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광고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7월 국가별 광고비 top5 알려줘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5.2s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5.4s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마케팅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7월 팀별 마케팅 비용 알려줘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6.8s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5.1s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인플루언서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 기간 유가 협업이랑 무가 협업 각각 몇 건이야?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4.3s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4.0s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Shopify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7월 shopify 반품 몇 건이야?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2.4s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5.6s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플랫폼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7월 플랫폼별 제품 노출 순위 알려줘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9.6s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6.5s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아마존검색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7월 아마존 검색 클릭수 상위 키워드 알려줘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8.5s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6.6s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프로모션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8월 인도네시아 프로모션 일정 알려줘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6.6s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6.4s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메타광고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7월 메타 광고 집행 내역 알려줘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9.7s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9.8s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초상권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모델 초상권 사용 가능한 사람 몇 명이야?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5.6s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5.6s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B2B1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영업1팀 자료 어디 있어?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4.8s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3.3s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B2B2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영업2팀 자료 어디 있어?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4.6s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3.8s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BCM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BCM 팀 자료 어디 있어?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5.6s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6.5s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Craver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회사 연차 규정 알려줘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4.9s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16.7s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CS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CS 응대 매뉴얼 알려줘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6.8s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10.5s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DB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분석 파트 자료 어디 있어?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1.3s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4.1s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GM EAST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동남아시아팀 자료 어디 있어?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6.8s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6.0s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GM WEST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서구권팀 자료 어디 있어?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8.8s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6.2s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JBT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일본사업팀 자료 어디 있어?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5.1s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6.9s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KBT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한국사업팀 자료 어디 있어?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4.0s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5.5s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BP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센텔라 앰플 성분 알려줘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4.2s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3.9s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PEOPLE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야근 식대 지원한도 얼마야?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4.5s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4.2s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gws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오늘 메일 요약해줘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11.2s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10.7s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국내몰 리뷰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국내몰 리뷰 2026년 총 몇 개야?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4.5s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3.8s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해외몰 리뷰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해외몰 리뷰 전체 몇 건이야? 채널별로 알려줘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6.0s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4.4s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매장 리뷰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플래그십 매장 리뷰 전체 기간 몇 건인지 매장별로 알려줘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6.4s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4.1s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3.1 검증된 핵심 수치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답변 값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해외몰 리뷰 전체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135,416건 (일반·@@ 양쪽 동일)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국내몰 리뷰 2026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42,427건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플래그십 매장 리뷰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3,490건 (명동 3,395 / 뉴욕 95)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Shopify 2026-07 반품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305건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일본 2026-07 매출</w:t>
            </w:r>
          </w:p>
        </w:tc>
        <w:tc>
          <w:tcPr>
            <w:tcW w:type="dxa" w:w="65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19.1억 (4·8·12턴 뒤에도 동일 재현)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 w:val="0"/>
          <w:i w:val="0"/>
          <w:sz w:val="19"/>
        </w:rPr>
        <w:t>옛 소스 이름(아마존·큐텐·쇼피·스마트스토어 리뷰) 4종도 별칭으로 살려 두었고 전부 새 테이블로 정상 조회된다. 시연 중 옛 이름을 쳐도 실패하지 않는다.</w:t>
      </w:r>
    </w:p>
    <w:p>
      <w:pPr>
        <w:pStyle w:val="Heading1"/>
        <w:spacing w:before="280" w:after="80"/>
      </w:pPr>
      <w:r>
        <w:t>4. 멀티턴 컨텍스트</w:t>
      </w:r>
    </w:p>
    <w:p>
      <w:r>
        <w:rPr>
          <w:rFonts w:ascii="맑은 고딕" w:hAnsi="맑은 고딕" w:eastAsia="맑은 고딕"/>
          <w:b w:val="0"/>
          <w:i w:val="0"/>
          <w:sz w:val="20"/>
        </w:rPr>
        <w:t>대화가 이어질 때 앞의 조건(기간·국가·제품·경로)이 유지되는지, 주제가 바뀌어도 맞게 따라가는지 확인했다.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판정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시나리오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길이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총 시간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8"/>
              </w:rPr>
              <w:t>통과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기간·국가 승계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3턴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20.1s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8"/>
              </w:rPr>
              <w:t>통과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제품명 후속(경로 유지)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3턴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19.8s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8"/>
              </w:rPr>
              <w:t>통과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브랜드 축 변경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3턴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20.6s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8"/>
              </w:rPr>
              <w:t>통과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주제 전환 후 복귀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3턴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18.9s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8"/>
              </w:rPr>
              <w:t>통과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노션 후속 승계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2턴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8.8s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8"/>
              </w:rPr>
              <w:t>통과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먼 턴 참조(4턴)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5턴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38.2s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8"/>
              </w:rPr>
              <w:t>통과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값 참조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4턴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23.3s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8"/>
              </w:rPr>
              <w:t>통과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차트 후속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2턴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20.1s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8"/>
              </w:rPr>
              <w:t>통과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간격 1턴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2턴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10.9s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8"/>
              </w:rPr>
              <w:t>통과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간격 4턴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5턴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27.9s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8"/>
              </w:rPr>
              <w:t>통과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간격 8턴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9턴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54.3s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8"/>
              </w:rPr>
              <w:t>통과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간격 12턴(주제 섞임)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13턴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92.4s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4.1 숫자로 확인한 컨텍스트 무결성</w:t>
      </w:r>
    </w:p>
    <w:p>
      <w:r>
        <w:rPr>
          <w:rFonts w:ascii="맑은 고딕" w:hAnsi="맑은 고딕" w:eastAsia="맑은 고딕"/>
          <w:b w:val="0"/>
          <w:i w:val="0"/>
          <w:sz w:val="20"/>
        </w:rPr>
        <w:t>“답을 했다”와 “맞게 했다”는 다르다. 첫 턴 값과 마지막 회수 값을 대조했다.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시나리오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첫 턴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회수 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판정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간격 4턴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T1 일본 19.1억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T5 19.1억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8"/>
              </w:rPr>
              <w:t>통과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간격 8턴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T1 일본 19.1억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T9 19.1억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8"/>
              </w:rPr>
              <w:t>통과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간격 12턴(주제 섞임)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T1 일본 19.1억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T13 19.1억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8"/>
              </w:rPr>
              <w:t>통과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i w:val="0"/>
          <w:sz w:val="20"/>
        </w:rPr>
        <w:t>12턴 시나리오에서는 그 사이에 노션(연차·경조) → 광고 → CS(성분) → 리뷰 → 용어 질문으로 주제가 다섯 번 바뀌었다. 그래도 마지막 “맨 처음 물어본 일본 7월 매출”이 첫 턴과 같은 값을 돌려줬다.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경로 승계 — 노션 답변 뒤 “경조 휴가는?”이 그대로 노션으로 갔다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경로 전환 — CS 성분 답변 뒤 “그 제품 2026년 매출은?”이 조회로 넘어갔다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축 변경 — “일본만 보여줘” → “우마는 빼고”가 앞 조건을 누적해서 좁혔다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값 참조 — “아까 일본 건 다시 보여줘”가 정확히 그 턴을 찾았다</w:t>
      </w:r>
    </w:p>
    <w:p>
      <w:pPr>
        <w:pStyle w:val="Heading1"/>
        <w:spacing w:before="280" w:after="80"/>
      </w:pPr>
      <w:r>
        <w:t>5. 엣지 케이스와 데이터 규칙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판정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질문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시간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결과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C0302B"/>
                <w:sz w:val="17"/>
              </w:rPr>
              <w:t>참고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0건 진단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7월 베트남 매출 얼마야?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6.0s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판정 규칙 오류(앱 정상)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존재하지 않는 국가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7월 아틀란티스 매출 얼마야?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5.6s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2026년 7월 아틀란티스 매출 데이터가 존재하지 않습니다. 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메일 오타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오늘 메일 요야ㅐㄱ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9.2s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8월 18일 오늘 수신된 메일 요약 결과입니다. |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환각 유도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리센느 멤버는 몇명임?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10.8s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리센느(RESCENE)는 **5인조** 걸그룹입니다. **멤버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자기 기능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보고서 기능은 어떤 때 쓰면 좋아?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13.2s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보고서는 **"숫자 하나"가 아니라 "상황 전체"가 필요할 때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용어 뜻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roas가 뭐야?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14.3s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ROAS (Return On Ad Spend)** = 광고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대륙 옛 값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남미 매출 알려줘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7.3s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### 📊 2026년 남미 지역 국가별 매출 현황 #### 요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사내 은어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센앰 올해 매출 얼마야?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4.2s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### 📊 2026년 센텔라 앰플 올해 누적 매출 분석 ###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수량=Product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상반기 제품별 판매수량 top3 알려줘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6.6s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### 📊 2026년 상반기 제품별 판매수량 Top 3 ###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원가 이중계상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상반기 스킨천사 원가 얼마야?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6.7s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### 📊 2026년 상반기 스킨천사 매출원가 분석 #### 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브랜드 정의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상반기 브랜드별 매출 알려줘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4.9s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### 📊 2026년 상반기 브랜드별 매출 분석 #### 요약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팀 한글 표기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7월 팀별 매출 알려줘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9.1s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### 📊 2026년 7월 팀별 매출 분석 보고서 #### 요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메가와리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1분기 메가와리 매출 얼마야?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6.7s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### 📊 2026년 1분기 메가와리 매출 분석 #### 요약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대륙 Continent1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상반기 유럽 매출 얼마야?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7.3s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### 📊 2026년 상반기 유럽 매출 분석 #### 요약 2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붙여넣은 표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아래 표 보고 이상한 점 짚어줘 국가 매출 일본 1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8.4s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### 📊 국가별 매출 데이터 분석 및 이상점 검토 #### 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7"/>
              </w:rPr>
              <w:t>통과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FI 권한(admin)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2026년 3월 영업이익 얼마야?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5.9s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### 📊 2026년 3월 영업이익 분석 결과 #### 요약 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 w:val="0"/>
          <w:i w:val="0"/>
          <w:sz w:val="19"/>
        </w:rPr>
        <w:t>“0건 진단”의 참고 표시는 앱이 아니라 QA 판정 규칙이 틀린 것이다. 답변은 “‘베트남’은 실재하는 유효한 국가명이나 해당 기간 데이터가 없다”고 정확히 진단했다 — 0건의 원인을 추측하지 않고 실측으로 가르는 장치가 의도대로 동작했다.</w:t>
      </w:r>
    </w:p>
    <w:p>
      <w:pPr>
        <w:pStyle w:val="Heading1"/>
        <w:spacing w:before="280" w:after="80"/>
      </w:pPr>
      <w:r>
        <w:t>6. 응답 시간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질문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시간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2026년 7월 일본 매출 보고서 만들어줘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38.4s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보고서 생성(조회 8~12회)</w:t>
            </w:r>
          </w:p>
        </w:tc>
      </w:tr>
      <w:tr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roas가 뭐야?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17.3s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범위</w:t>
            </w:r>
          </w:p>
        </w:tc>
      </w:tr>
      <w:tr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@@Craver 회사 연차 규정 알려줘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16.7s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범위</w:t>
            </w:r>
          </w:p>
        </w:tc>
      </w:tr>
      <w:tr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차트로 보여줘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15.4s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범위</w:t>
            </w:r>
          </w:p>
        </w:tc>
      </w:tr>
      <w:tr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첫 번째 질문이랑 비교해줘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15.2s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범위</w:t>
            </w:r>
          </w:p>
        </w:tc>
      </w:tr>
      <w:tr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roas가 뭐야?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14.3s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범위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 w:val="0"/>
          <w:i w:val="0"/>
          <w:sz w:val="20"/>
        </w:rPr>
        <w:t>전체 134건 중 10초 초과는 11건이다. 최대 38.4초는 보고서 생성으로 설계상 예상된 시간이고, 일반 조회는 중앙값 6.0초다.</w:t>
      </w:r>
    </w:p>
    <w:p>
      <w:pPr>
        <w:pStyle w:val="Heading1"/>
        <w:spacing w:before="280" w:after="80"/>
      </w:pPr>
      <w:r>
        <w:t>7. 결론과 남은 것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데이터소스 29종 · 총 134건 실행 — 133건 통과, 앱 결함 잔여 0건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멀티턴 12종 전부 정상 — 12턴·주제 5회 전환 뒤에도 첫 턴 값이 동일하게 재현된다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시연 전 조용한 실패 2건 발견·수정·배포·재확인 완료 (회귀 테스트 포함 610건 통과)</w:t>
      </w:r>
    </w:p>
    <w:p>
      <w:r>
        <w:rPr>
          <w:rFonts w:ascii="맑은 고딕" w:hAnsi="맑은 고딕" w:eastAsia="맑은 고딕"/>
          <w:b/>
          <w:i w:val="0"/>
          <w:sz w:val="20"/>
        </w:rPr>
        <w:t>사람이 처리해야 할 것 (앱 밖):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베트남 2026-07 매출 결측 — 앞뒤 달이 6~15억인데 7월만 0건. 적재 확인 필요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노션 FAQ 야근 식대 10,000원 → 15,000원 최신 문서로 갱신 (AI 는 출처 일자를 표시하고 있다)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잔디 알림 — WAS 에서 wh.jandi.com 이 막혀 있어 IT 오픈 요청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
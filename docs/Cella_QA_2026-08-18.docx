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Cella 전 데이터소스 QA 결과</w:t>
      </w:r>
    </w:p>
    <w:p>
      <w:r>
        <w:rPr>
          <w:rFonts w:ascii="맑은 고딕" w:hAnsi="맑은 고딕" w:eastAsia="맑은 고딕"/>
          <w:b w:val="0"/>
          <w:i w:val="0"/>
          <w:color w:val="595959"/>
          <w:sz w:val="18"/>
        </w:rPr>
        <w:t>2026-08-18 · 프로덕션(10.1.100.5) 실행 · 데이터분석파트</w:t>
      </w:r>
    </w:p>
    <w:p>
      <w:r>
        <w:rPr>
          <w:rFonts w:ascii="맑은 고딕" w:hAnsi="맑은 고딕" w:eastAsia="맑은 고딕"/>
          <w:b w:val="0"/>
          <w:i/>
          <w:color w:val="595959"/>
          <w:sz w:val="17"/>
        </w:rPr>
        <w:t>모든 수치·답변은 실제 실행 결과다. 손으로 옮겨 적은 값은 없다.</w:t>
      </w:r>
    </w:p>
    <w:p>
      <w:pPr>
        <w:pStyle w:val="Heading1"/>
        <w:spacing w:before="200" w:after="80"/>
      </w:pPr>
      <w:r>
        <w:t>1.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데이터소스 단일 질문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13/13 통과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멀티턴 컨텍스트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4종 전부 정상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평균 응답 시간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6.1초 (최소 4.2 / 최대 9.8)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발견된 결함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앱 결함 0건 · 데이터 결측 1건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i w:val="0"/>
          <w:sz w:val="20"/>
        </w:rPr>
        <w:t>13개 데이터소스와 4종 대화 시나리오를 프로덕션에서 실행했다. 오답은 없었고, 유일한 0건 응답은 앱이 아니라 원천 데이터의 결측이었다.</w:t>
      </w:r>
    </w:p>
    <w:p>
      <w:pPr>
        <w:pStyle w:val="Heading1"/>
        <w:spacing w:before="280" w:after="80"/>
      </w:pPr>
      <w:r>
        <w:t>2. 데이터소스별 단일 질문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소스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확인된 값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미국 매출 얼마야?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4.4s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219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매출-브랜드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상반기 브랜드별 매출 알려줘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4.9s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4,322, 1,249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매출-팀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일본사업팀 매출 얼마야?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6.8s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제품수량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미국 판매수량 얼마야?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5.8s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리뷰-국내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국내몰 리뷰 2026년 총 몇 개야?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6.1s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42,427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리뷰-해외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해외몰 리뷰 전체 몇 건이야?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5.7s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135,416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리뷰-매장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플래그십 매장 리뷰 전체 몇 건인지 매장별로 알려줘. 기간은 전체 기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6.3s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3,490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광고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국가별 광고비 top5 알려줘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9.8s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광고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인플루언서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전체 기간 유가 협업이랑 무가 협업 각각 몇 건이야?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6.1s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225,175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프로모션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8월 인도네시아 프로모션 일정 알려줘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8.3s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프로모션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노션문서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야근 식대 지원한도 얼마야?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4.3s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원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CS제품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센텔라 앰플 성분 알려줘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4.2s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센텔라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손익FI</w:t>
            </w:r>
          </w:p>
        </w:tc>
        <w:tc>
          <w:tcPr>
            <w:tcW w:type="dxa" w:w="4195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상반기 영업이익 얼마야?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6.6s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이익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2.1 핵심 수치 검증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답변에 나온 값이 BigQuery 실측과 일치하는지 대조했다.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 값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실측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일치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상반기 브랜드별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스킨천사 4,322.0억 / 우마 1,249.6억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동일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국내몰 리뷰 2026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42,427건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42,427건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해외몰 리뷰 전체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135,416건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135,416건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플래그십 매장 리뷰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3,490건 (명동 3,395 / 뉴욕 95)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동일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유가·무가 협업</w:t>
            </w:r>
          </w:p>
        </w:tc>
        <w:tc>
          <w:tcPr>
            <w:tcW w:type="dxa" w:w="374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65,657 / 225,175건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동일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/>
                <w:color w:val="1E7A3C"/>
                <w:sz w:val="19"/>
              </w:rPr>
              <w:t>OK</w:t>
            </w:r>
          </w:p>
        </w:tc>
      </w:tr>
    </w:tbl>
    <w:p>
      <w:pPr>
        <w:spacing w:after="40"/>
      </w:pPr>
    </w:p>
    <w:p>
      <w:pPr>
        <w:pStyle w:val="Heading1"/>
        <w:spacing w:before="280" w:after="80"/>
      </w:pPr>
      <w:r>
        <w:t>3. 멀티턴 컨텍스트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대화가 이어질 때 앞의 조건(기간·국가·제품·경로)을 유지하는지 확인했다.</w:t>
      </w:r>
    </w:p>
    <w:p>
      <w:pPr>
        <w:pStyle w:val="Heading3"/>
        <w:spacing w:before="160" w:after="80"/>
      </w:pPr>
      <w:r>
        <w:t>기간·국가 승계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 요약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턴1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일본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3.9s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### 📊 2026년 7월 일본 매출 분석 결과 #### 요약 2026년 7월 한 달간 일본 시장에서 발생한 총매출은 **약 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턴2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6.1s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미국 지역 2026년 7월 매출 분석 #### 요약 2026년 7월 한 달간 미국의 총매출액은 **약 219.7억원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턴3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그럼 6월은?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6.9s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2026년 6월 미국 매출 분석 #### 요약 2026년 6월 한 달간 미국의 총매출액은 **약 203.8억원**을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t>제품명 후속(경로 유지)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 요약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턴1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미국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3.5s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### 📊 2026년 7월 미국 매출 분석 결과 #### 요약 2026년 7월 한 달간 미국 시장에서 발생한 총매출은 **약 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턴2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센텔라 앰플은?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7.7s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미국 시장 센텔라 앰플 라인 매출 분석 #### 요약 2026년 7월 한 달간 미국 시장 내 센텔라 앰플 관련 제품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t>주제 전환 후 복귀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 요약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턴1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일본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4.2s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### 📊 2026년 7월 일본 매출 분석 결과 #### 요약 2026년 7월 한 달간 일본 시장에서 발생한 총매출은 **약 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턴2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인플루언서 시딩 가이드라인 알려줘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6.0s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제공해주신 사내 문서에서 확인된 **인플루언서 시딩 및 마케팅 관련 가이드라인과 기준**을 정리해 드립니다. --- ### 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턴3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8월 일본 매출은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6.8s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2026년 8월 일본 매출 분석 #### 요약 2026년 8월 기준 일본 시장의 총매출은 **약 16.3억원**입니</w:t>
            </w:r>
          </w:p>
        </w:tc>
      </w:tr>
    </w:tbl>
    <w:p>
      <w:pPr>
        <w:spacing w:after="40"/>
      </w:pPr>
    </w:p>
    <w:p>
      <w:pPr>
        <w:pStyle w:val="Heading3"/>
        <w:spacing w:before="160" w:after="80"/>
      </w:pPr>
      <w:r>
        <w:t>먼 턴 참조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질문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답변 요약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턴1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일본 매출 얼마야?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4.2s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### 📊 2026년 7월 일본 매출 분석 결과 #### 요약 2026년 7월 한 달간 일본 시장에서 발생한 총매출은 **약 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턴2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미국은?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5.8s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미국 지역 2026년 7월 매출 분석 #### 요약 2026년 7월 한 달간 미국의 총매출액은 **약 219.7억원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턴3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베트남은?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5.7s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7월 베트남의 매출 데이터가 존재하지 않습니다. **원인 분석** '베트남'은 실재하는 유효한 국가명이나, 해당 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턴4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태국은?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5.9s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태국 지역 7월 매출 분석 #### 요약 지난 2026년 7월 한 달간 태국 시장에서 발생한 총매출은 **약 7.9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턴5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번째 질문이랑 비교해줘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10.8s</w:t>
            </w:r>
          </w:p>
        </w:tc>
        <w:tc>
          <w:tcPr>
            <w:tcW w:type="dxa" w:w="476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### 📊 일본 vs 태국 — 2026년 7월 매출 비교 | 국가 | 매출 금액 (원) | 규모 비교 | | :--- | --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3.1 판정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기간·국가 승계 — '미국은?' 이 7월을 유지했고, '그럼 6월은?' 이 미국을 유지했다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제품명 후속 — '센텔라 앰플은?' 이 제품 설명이 아니라 미국·7월 해당 제품 매출로 답했다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주제 전환 후 복귀 — 문서 질문으로 옮겼다가 다시 매출로 정상 복귀했다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먼 턴 참조 — 네 턴 건너뛴 '첫 번째 질문이랑 비교해줘' 가 일본(턴1)을 정확히 찾았다</w:t>
      </w:r>
    </w:p>
    <w:p>
      <w:pPr>
        <w:pStyle w:val="Heading1"/>
        <w:spacing w:before="280" w:after="80"/>
      </w:pPr>
      <w:r>
        <w:t>4. 발견 사항</w:t>
      </w:r>
    </w:p>
    <w:p>
      <w:pPr>
        <w:pStyle w:val="Heading2"/>
        <w:spacing w:before="160" w:after="80"/>
      </w:pPr>
      <w:r>
        <w:t>4.1 베트남 2026년 7월 매출 데이터 결측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멀티턴 중 '베트남은?' 에 0건이 나왔다. 확인 결과 앱이 아니라 데이터 문제였다.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매출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건수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10.09억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9.43억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10.41억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0.16억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15.00억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6.14억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2026-07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 (없음)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1.96억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33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i w:val="0"/>
          <w:color w:val="C0302B"/>
          <w:sz w:val="20"/>
        </w:rPr>
        <w:t>앞뒤 달이 6~15억인데 7월만 0건이다. 적재 누락으로 보이며 확인이 필요하다.</w:t>
      </w:r>
    </w:p>
    <w:p>
      <w:r>
        <w:rPr>
          <w:rFonts w:ascii="맑은 고딕" w:hAnsi="맑은 고딕" w:eastAsia="맑은 고딕"/>
          <w:b w:val="0"/>
          <w:i w:val="0"/>
          <w:sz w:val="20"/>
        </w:rPr>
        <w:t>참고로 앱의 응답은 정확했다 — "'베트남'은 실재하는 유효한 국가" 라고 밝히고 값이 잘못된 것이 아니라 해당 기간 데이터가 없다고 안내했다. 0건의 원인을 추측하지 않고 실측으로 진단하는 장치가 의도대로 동작한 사례다.</w:t>
      </w:r>
    </w:p>
    <w:p>
      <w:pPr>
        <w:pStyle w:val="Heading2"/>
        <w:spacing w:before="160" w:after="80"/>
      </w:pPr>
      <w:r>
        <w:t>4.2 야근 식대 — 문서 자체가 오래됨</w:t>
      </w:r>
    </w:p>
    <w:p>
      <w:r>
        <w:rPr>
          <w:rFonts w:ascii="맑은 고딕" w:hAnsi="맑은 고딕" w:eastAsia="맑은 고딕"/>
          <w:b w:val="0"/>
          <w:i w:val="0"/>
          <w:sz w:val="20"/>
        </w:rPr>
        <w:t>답변은 10,000원이나, 사내에 15,000원으로 적힌 더 최신 문서가 있다. AI 는 참고한 문서가 2023-03-31 자임을 답변에 표시한다. 근본 해결은 낡은 FAQ 문서를 갱신하는 것이다.</w:t>
      </w:r>
    </w:p>
    <w:p>
      <w:pPr>
        <w:pStyle w:val="Heading1"/>
        <w:spacing w:before="280" w:after="80"/>
      </w:pPr>
      <w:r>
        <w:t>5. 결론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데이터소스 13종 전부 정상 응답 — 오답 0건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멀티턴 컨텍스트 4종 정상 — 기간·국가·제품·경로가 모두 승계된다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평균 6.1초 — 체감 지연 없음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조치가 필요한 것은 앱이 아니라 데이터 두 건(베트남 7월 결측, 야근 식대 문서)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
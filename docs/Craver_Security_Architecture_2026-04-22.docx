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Craver Enterprise AI — 보안 아키텍처 문서</w:t>
      </w:r>
    </w:p>
    <w:p>
      <w:pPr>
        <w:spacing w:before="80" w:after="80"/>
        <w:ind w:left="567"/>
      </w:pPr>
      <w:r>
        <w:rPr>
          <w:i/>
          <w:color w:val="555555"/>
          <w:sz w:val="18"/>
        </w:rPr>
        <w:t>문서 버전: v3.0 | 작성일: 2026-04-22 | 대상: 보안팀 | 분류: 내부용 기밀</w:t>
      </w:r>
    </w:p>
    <w:p>
      <w:pPr>
        <w:pStyle w:val="Heading2"/>
      </w:pPr>
      <w:r>
        <w:t>1. 시스템 개요 (High-Level Architecture)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 xml:space="preserve">                     ┌──────────────────────────────────────────┐</w:t>
        <w:br/>
        <w:t xml:space="preserve">                     │         인터넷 / 사내망 (Intranet)         │</w:t>
        <w:br/>
        <w:t xml:space="preserve">                     └──────────────────┬───────────────────────┘</w:t>
        <w:br/>
        <w:t xml:space="preserve">                                        │</w:t>
        <w:br/>
        <w:t xml:space="preserve">                               HTTPS / HTTP (Port 3000)</w:t>
        <w:br/>
        <w:t xml:space="preserve">                                        │</w:t>
        <w:br/>
        <w:t xml:space="preserve">                     ┌──────────────────▼───────────────────────┐</w:t>
        <w:br/>
        <w:t xml:space="preserve">                     │          FastAPI Application Server        │</w:t>
        <w:br/>
        <w:t xml:space="preserve">                     │         (Windows 11, Uvicorn, PM2)         │</w:t>
        <w:br/>
        <w:t xml:space="preserve">                     │                                            │</w:t>
        <w:br/>
        <w:t xml:space="preserve">                     │  ┌──────────────────────────────────────┐ │</w:t>
        <w:br/>
        <w:t xml:space="preserve">                     │  │           Middleware Layer            │ │</w:t>
        <w:br/>
        <w:t xml:space="preserve">                     │  │  ┌────────────┐  ┌────────────────┐  │ │</w:t>
        <w:br/>
        <w:t xml:space="preserve">                     │  │  │    CORS    │  │ RequestLogging │  │ │</w:t>
        <w:br/>
        <w:t xml:space="preserve">                     │  │  └────────────┘  └────────────────┘  │ │</w:t>
        <w:br/>
        <w:t xml:space="preserve">                     │  └──────────────────────────────────────┘ │</w:t>
        <w:br/>
        <w:t xml:space="preserve">                     │                    │                       │</w:t>
        <w:br/>
        <w:t xml:space="preserve">                     │  ┌─────────────────▼────────────────────┐ │</w:t>
        <w:br/>
        <w:t xml:space="preserve">                     │  │         Authentication Layer          │ │</w:t>
        <w:br/>
        <w:t xml:space="preserve">                     │  │  ┌────────────┐  ┌────────────────┐  │ │</w:t>
        <w:br/>
        <w:t xml:space="preserve">                     │  │  │  JWT Auth  │  │ Google OAuth2  │  │ │</w:t>
        <w:br/>
        <w:t xml:space="preserve">                     │  │  │  (Cookie)  │  │ (GWS per-user) │  │ │</w:t>
        <w:br/>
        <w:t xml:space="preserve">                     │  │  └────────────┘  └────────────────┘  │ │</w:t>
        <w:br/>
        <w:t xml:space="preserve">                     │  └──────────────────────────────────────┘ │</w:t>
        <w:br/>
        <w:t xml:space="preserve">                     │                    │                       │</w:t>
        <w:br/>
        <w:t xml:space="preserve">                     │  ┌─────────────────▼────────────────────┐ │</w:t>
        <w:br/>
        <w:t xml:space="preserve">                     │  │         Authorization Layer           │ │</w:t>
        <w:br/>
        <w:t xml:space="preserve">                     │  │  ┌────────────┐  ┌────────────────┐  │ │</w:t>
        <w:br/>
        <w:t xml:space="preserve">                     │  │  │ RBAC       │  │ Brand Filter   │  │ │</w:t>
        <w:br/>
        <w:t xml:space="preserve">                     │  │  │(admin/user)│  │ (그룹별 데이터  │  │ │</w:t>
        <w:br/>
        <w:t xml:space="preserve">                     │  │  └────────────┘  │  접근 제한)    │  │ │</w:t>
        <w:br/>
        <w:t xml:space="preserve">                     │  │                  └────────────────┘  │ │</w:t>
        <w:br/>
        <w:t xml:space="preserve">                     │  └──────────────────────────────────────┘ │</w:t>
        <w:br/>
        <w:t xml:space="preserve">                     │                    │                       │</w:t>
        <w:br/>
        <w:t xml:space="preserve">                     │  ┌─────────────────▼────────────────────┐ │</w:t>
        <w:br/>
        <w:t xml:space="preserve">                     │  │         Business Logic Layer          │ │</w:t>
        <w:br/>
        <w:t xml:space="preserve">                     │  │  ┌──────┐ ┌──────┐ ┌─────┐ ┌──────┐ │ │</w:t>
        <w:br/>
        <w:t xml:space="preserve">                     │  │  │ SQL  │ │ RAG  │ │ GWS │ │  CS  │ │ │</w:t>
        <w:br/>
        <w:t xml:space="preserve">                     │  │  │Agent │ │Agent │ │Agent│ │Agent │ │ │</w:t>
        <w:br/>
        <w:t xml:space="preserve">                     │  │  └──┬───┘ └──┬───┘ └──┬──┘ └──┬───┘ │ │</w:t>
        <w:br/>
        <w:t xml:space="preserve">                     │  │     └────────┴─────────┴────────┘     │ │</w:t>
        <w:br/>
        <w:t xml:space="preserve">                     │  │  ┌──────────────────────────────────┐ │ │</w:t>
        <w:br/>
        <w:t xml:space="preserve">                     │  │  │           Safety Layer           │ │ │</w:t>
        <w:br/>
        <w:t xml:space="preserve">                     │  │  │ SQL Validation  | CircuitBreaker │ │ │</w:t>
        <w:br/>
        <w:t xml:space="preserve">                     │  │  │ PartitionFilter | MaintenanceMgr │ │ │</w:t>
        <w:br/>
        <w:t xml:space="preserve">                     │  │  └──────────────────────────────────┘ │ │</w:t>
        <w:br/>
        <w:t xml:space="preserve">                     │  └──────────────────────────────────────┘ │</w:t>
        <w:br/>
        <w:t xml:space="preserve">                     └───────┬────────────┬──────────────┬───────┘</w:t>
        <w:br/>
        <w:t xml:space="preserve">                             │            │              │</w:t>
        <w:br/>
        <w:t xml:space="preserve">               ┌─────────────▼──┐  ┌──────▼──────┐  ┌───▼──────────┐</w:t>
        <w:br/>
        <w:t xml:space="preserve">               │   MariaDB      │  │   BigQuery  │  │ Google APIs  │</w:t>
        <w:br/>
        <w:t xml:space="preserve">               │ (로컬, :3306)  │  │    (GCP)    │  │(Gmail/Drive) │</w:t>
        <w:br/>
        <w:t xml:space="preserve">               └────────────────┘  └─────────────┘  └──────────────┘</w:t>
      </w:r>
    </w:p>
    <w:p>
      <w:pPr>
        <w:pStyle w:val="Heading3"/>
      </w:pPr>
      <w:r>
        <w:t>1.1 배포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운영 서버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Windows 11 Pro (온프레미스)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서버 IP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172.16.1.250 (사내망)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프로세스 관리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PM2 (ecosystem.config.js)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런타임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Python 3.11, FastAPI + Uvicorn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프로덕션 포트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3000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개발 포트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3001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DB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MariaDB 로컬 (skin1004_ai, :3306)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외부 도메인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track.skin1004.app</w:t>
            </w:r>
          </w:p>
        </w:tc>
      </w:tr>
    </w:tbl>
    <w:p/>
    <w:p>
      <w:pPr>
        <w:pStyle w:val="Heading3"/>
      </w:pPr>
      <w:r>
        <w:t>1.2 주요 외부 서비스 연동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181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181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인증 방식</w:t>
            </w:r>
          </w:p>
        </w:tc>
        <w:tc>
          <w:tcPr>
            <w:tcW w:type="dxa" w:w="181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프로토콜</w:t>
            </w:r>
          </w:p>
        </w:tc>
        <w:tc>
          <w:tcPr>
            <w:tcW w:type="dxa" w:w="181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포트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8"/>
              </w:rPr>
              <w:t>Google BigQuery (GCP)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매출/마케팅 데이터 조회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GCP Service Account JSON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443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8"/>
              </w:rPr>
              <w:t>Anthropic Claude API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사용자 대화 LLM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API Key (Bearer)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443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8"/>
              </w:rPr>
              <w:t>Google Gemini API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SQL 생성, 라우팅, 차트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API Key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443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8"/>
              </w:rPr>
              <w:t>Notion API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사내 문서 검색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Integration Token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443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8"/>
              </w:rPr>
              <w:t>Google OAuth2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GWS 사용자 인증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Client ID + Secret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443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8"/>
              </w:rPr>
              <w:t>Gmail / Drive / Calendar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개인 업무 데이터 조회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OAuth2 Bearer Token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443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8"/>
              </w:rPr>
              <w:t>Qdrant (간접)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사내 문서 임베딩 데이터 다운로드 (초기 1회)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API Key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443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8"/>
              </w:rPr>
              <w:t>Active Directory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임직원 계정 동기화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LDAPS 서비스 계정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TLS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636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8"/>
              </w:rPr>
              <w:t>Tavily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외부 웹 검색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API Key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443</w:t>
            </w:r>
          </w:p>
        </w:tc>
      </w:tr>
    </w:tbl>
    <w:p/>
    <w:p>
      <w:pPr>
        <w:pStyle w:val="Heading2"/>
      </w:pPr>
      <w:r>
        <w:t>2. 인증 시스템 (Authentication)</w:t>
      </w:r>
    </w:p>
    <w:p>
      <w:pPr>
        <w:pStyle w:val="Heading3"/>
      </w:pPr>
      <w:r>
        <w:t>2.1 임직원 로그인 플로우 (AD 연동)</w:t>
      </w:r>
    </w:p>
    <w:p>
      <w:r>
        <w:t>사용자는 이메일/비밀번호가 아닌 Active Directory 연동 방식으로 로그인한다.</w:t>
      </w:r>
    </w:p>
    <w:p>
      <w:r>
        <w:t>이름으로 검색 후 소속 팀을 선택하고, 별도로 설정한 비밀번호를 입력한다.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┌──────────┐                    ┌───────────────────┐                  ┌──────────┐</w:t>
        <w:br/>
        <w:t>│  Browser │                    │   FastAPI Server   │                  │ MariaDB  │</w:t>
        <w:br/>
        <w:t>│ (Client) │                    │    (:3000)         │                  │(:3306)   │</w:t>
        <w:br/>
        <w:t>└────┬─────┘                    └────────┬───────────┘                  └────┬─────┘</w:t>
        <w:br/>
        <w:t xml:space="preserve">     │                                   │                                   │</w:t>
        <w:br/>
        <w:t xml:space="preserve">     │  1. 이름 입력 (실시간 검색)        │                                   │</w:t>
        <w:br/>
        <w:t xml:space="preserve">     │  GET /api/auth/search-name        │                                   │</w:t>
        <w:br/>
        <w:t xml:space="preserve">     │  ?name=임재필                     │                                   │</w:t>
        <w:br/>
        <w:t xml:space="preserve">     │──────────────────────────────────&gt;│                                   │</w:t>
        <w:br/>
        <w:t xml:space="preserve">     │                                   │  2. ad_users + users JOIN 조회    │</w:t>
        <w:br/>
        <w:t xml:space="preserve">     │                                   │  COALESCE(u.display_name,         │</w:t>
        <w:br/>
        <w:t xml:space="preserve">     │                                   │           ad.display_name)        │</w:t>
        <w:br/>
        <w:t xml:space="preserve">     │                                   │──────────────────────────────────&gt;│</w:t>
        <w:br/>
        <w:t xml:space="preserve">     │  3. [{ id:5, name:"임재필",        │                                   │</w:t>
        <w:br/>
        <w:t xml:space="preserve">     │        dept:"마케팅팀" }]          │&lt;──────────────────────────────────│</w:t>
        <w:br/>
        <w:t xml:space="preserve">     │&lt;──────────────────────────────────│                                   │</w:t>
        <w:br/>
        <w:t xml:space="preserve">     │                                   │                                   │</w:t>
        <w:br/>
        <w:t xml:space="preserve">     │  4. 팀 선택 → 비밀번호 입력        │                                   │</w:t>
        <w:br/>
        <w:t xml:space="preserve">     │  POST /api/auth/signin            │                                   │</w:t>
        <w:br/>
        <w:t xml:space="preserve">     │  { name, dept, password,          │                                   │</w:t>
        <w:br/>
        <w:t xml:space="preserve">     │    id: 5 }   &lt;- ad_user_id 포함  │                                   │</w:t>
        <w:br/>
        <w:t xml:space="preserve">     │──────────────────────────────────&gt;│                                   │</w:t>
        <w:br/>
        <w:t xml:space="preserve">     │                                   │  5. SELECT FROM ad_users          │</w:t>
        <w:br/>
        <w:t xml:space="preserve">     │                                   │     WHERE id = 5  (id 기반)       │</w:t>
        <w:br/>
        <w:t xml:space="preserve">     │                                   │──────────────────────────────────&gt;│</w:t>
        <w:br/>
        <w:t xml:space="preserve">     │                                   │  6. SELECT FROM users             │</w:t>
        <w:br/>
        <w:t xml:space="preserve">     │                                   │     WHERE ad_user_id = 5          │</w:t>
        <w:br/>
        <w:t xml:space="preserve">     │                                   │──────────────────────────────────&gt;│</w:t>
        <w:br/>
        <w:t xml:space="preserve">     │                                   │  7. bcrypt.checkpw(               │</w:t>
        <w:br/>
        <w:t xml:space="preserve">     │                                   │       password, password_hash)    │</w:t>
        <w:br/>
        <w:t xml:space="preserve">     │  8. Set-Cookie: token=&lt;JWT&gt;       │                                   │</w:t>
        <w:br/>
        <w:t xml:space="preserve">     │     httponly; samesite=lax;        │                                   │</w:t>
        <w:br/>
        <w:t xml:space="preserve">     │     max-age=31536000; path=/      │                                   │</w:t>
        <w:br/>
        <w:t xml:space="preserve">     │&lt;──────────────────────────────────│                                   │</w:t>
        <w:br/>
        <w:t xml:space="preserve">     │  9. GET /  (인증된 요청)           │                                   │</w:t>
        <w:br/>
        <w:t xml:space="preserve">     │  Cookie: token=&lt;JWT&gt;              │                                   │</w:t>
        <w:br/>
        <w:t xml:space="preserve">     │──────────────────────────────────&gt;│                                   │</w:t>
        <w:br/>
        <w:t xml:space="preserve">     │                                   │  10. jwt.decode(token, SECRET)    │</w:t>
        <w:br/>
        <w:t xml:space="preserve">     │                                   │      -&gt; user_id 추출              │</w:t>
        <w:br/>
        <w:t xml:space="preserve">     │  11. chat.html 반환               │                                   │</w:t>
        <w:br/>
        <w:t xml:space="preserve">     │&lt;──────────────────────────────────│                                   │</w:t>
      </w:r>
    </w:p>
    <w:p>
      <w:pPr>
        <w:pStyle w:val="Heading3"/>
      </w:pPr>
      <w:r>
        <w:t>2.2 JWT 토큰 구성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{</w:t>
        <w:br/>
        <w:t xml:space="preserve">  "header": {</w:t>
        <w:br/>
        <w:t xml:space="preserve">    "alg": "HS256",</w:t>
        <w:br/>
        <w:t xml:space="preserve">    "typ": "JWT"</w:t>
        <w:br/>
        <w:t xml:space="preserve">  },</w:t>
        <w:br/>
        <w:t xml:space="preserve">  "payload": {</w:t>
        <w:br/>
        <w:t xml:space="preserve">    "user_id": 42,</w:t>
        <w:br/>
        <w:t xml:space="preserve">    "email": "jeffrey@skin1004korea.com",</w:t>
        <w:br/>
        <w:t xml:space="preserve">    "role": "admin",</w:t>
        <w:br/>
        <w:t xml:space="preserve">    "brand_filter": "SK,CL",</w:t>
        <w:br/>
        <w:t xml:space="preserve">    "exp": 1777654800</w:t>
        <w:br/>
        <w:t xml:space="preserve">  },</w:t>
        <w:br/>
        <w:t xml:space="preserve">  "signature": "HMAC-SHA256(header.payload, JWT_SECRET_KEY)"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설정값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알고리즘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HS256 (HMAC-SHA256)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만료 기간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365일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저장 방식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httpOnly Cookie (JavaScript 접근 불가)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SameSite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lax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Path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함수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app/api/auth_api.py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_create_token()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JWT 생성 (PyJWT)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app/api/auth_api.py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_set_cookie()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httpOnly 쿠키 발급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app/api/auth_middleware.py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get_current_user()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인증 필요 API의 FastAPI Dependency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app/api/auth_middleware.py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get_optional_user()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인증 선택적 (없으면 None)</w:t>
            </w:r>
          </w:p>
        </w:tc>
      </w:tr>
    </w:tbl>
    <w:p/>
    <w:p>
      <w:pPr>
        <w:pStyle w:val="Heading3"/>
      </w:pPr>
      <w:r>
        <w:t>2.3 비밀번호 보안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         Password Hashing Flow                        │</w:t>
        <w:br/>
        <w:t>│                                                                  │</w:t>
        <w:br/>
        <w:t>│  사용자 입력:  "myPassword123"                                   │</w:t>
        <w:br/>
        <w:t>│       │                                                          │</w:t>
        <w:br/>
        <w:t>│       ▼                                                          │</w:t>
        <w:br/>
        <w:t>│  bcrypt.gensalt()  -&gt;  랜덤 Salt 생성 (16 bytes, cost=12)       │</w:t>
        <w:br/>
        <w:t>│       │                                                          │</w:t>
        <w:br/>
        <w:t>│       ▼                                                          │</w:t>
        <w:br/>
        <w:t>│  bcrypt.hashpw(password.encode(), salt)                          │</w:t>
        <w:br/>
        <w:t>│       │                                                          │</w:t>
        <w:br/>
        <w:t>│       ▼                                                          │</w:t>
        <w:br/>
        <w:t>│  결과: "$2b$12$LJ3m4ykL8vKG..."  (60자 해시)                    │</w:t>
        <w:br/>
        <w:t>│       │                                                          │</w:t>
        <w:br/>
        <w:t>│       ▼                                                          │</w:t>
        <w:br/>
        <w:t>│  DB 저장: users.password_hash = "$2b$12$..."                    │</w:t>
        <w:br/>
        <w:t>│                                                                  │</w:t>
        <w:br/>
        <w:t>│  --- 로그인 시 검증 ---                                          │</w:t>
        <w:br/>
        <w:t>│                                                                  │</w:t>
        <w:br/>
        <w:t>│  bcrypt.checkpw(입력.encode(), DB해시.encode())                  │</w:t>
        <w:br/>
        <w:t>│       │                                                          │</w:t>
        <w:br/>
        <w:t>│       ▼                                                          │</w:t>
        <w:br/>
        <w:t>│  True -&gt; 로그인 성공  /  False -&gt; 401 에러             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설정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라이브러리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bcrypt (Python)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Cost Factor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12 (약 250ms/hash)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Salt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자동 생성, 해시에 내장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원문 저장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없음 (해시만 저장)</w:t>
            </w:r>
          </w:p>
        </w:tc>
      </w:tr>
    </w:tbl>
    <w:p/>
    <w:p>
      <w:pPr>
        <w:pStyle w:val="Heading3"/>
      </w:pPr>
      <w:r>
        <w:t>2.4 Google OAuth 2.0 (GWS 개인 연동)</w:t>
      </w:r>
    </w:p>
    <w:p>
      <w:r>
        <w:t>Gmail, Drive, Calendar 접근을 위한 사용자별 OAuth 인증이다. 시스템 로그인과 별개로 동작한다.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┌──────────┐      ┌───────────────┐      ┌──────────────┐      ┌────────────┐</w:t>
        <w:br/>
        <w:t>│  Browser │      │  FastAPI      │      │   Google     │      │ Token File │</w:t>
        <w:br/>
        <w:t>│ (Client) │      │  (:3000)      │      │  OAuth2 API  │      │  (로컬)    │</w:t>
        <w:br/>
        <w:t>└────┬─────┘      └──────┬────────┘      └──────┬───────┘      └─────┬──────┘</w:t>
        <w:br/>
        <w:t xml:space="preserve">     │                   │                      │                     │</w:t>
        <w:br/>
        <w:t xml:space="preserve">     │ 1. "Google 연결"  │                      │                     │</w:t>
        <w:br/>
        <w:t xml:space="preserve">     │   버튼 클릭        │                      │                     │</w:t>
        <w:br/>
        <w:t xml:space="preserve">     │──────────────────&gt;│                      │                     │</w:t>
        <w:br/>
        <w:t xml:space="preserve">     │ 2. GET /auth/     │                      │                     │</w:t>
        <w:br/>
        <w:t xml:space="preserve">     │  google/login     │                      │                     │</w:t>
        <w:br/>
        <w:t xml:space="preserve">     │  ?user_email=xxx  │                      │                     │</w:t>
        <w:br/>
        <w:t xml:space="preserve">     │──────────────────&gt;│ 3. authorization_url()                     │</w:t>
        <w:br/>
        <w:t xml:space="preserve">     │                   │    state = user_email │                    │</w:t>
        <w:br/>
        <w:t xml:space="preserve">     │                   │─────────────────────&gt;│                     │</w:t>
        <w:br/>
        <w:t xml:space="preserve">     │ 4. 302 -&gt; Google  │                      │                     │</w:t>
        <w:br/>
        <w:t xml:space="preserve">     │   동의 화면        │                      │                     │</w:t>
        <w:br/>
        <w:t xml:space="preserve">     │&lt;──────────────────│                      │                     │</w:t>
        <w:br/>
        <w:t xml:space="preserve">     │ 5. 사용자: 권한승인│                      │                     │</w:t>
        <w:br/>
        <w:t xml:space="preserve">     │──────────────────────────────────────────&gt;│                    │</w:t>
        <w:br/>
        <w:t xml:space="preserve">     │ 6. /auth/google/  │                      │                     │</w:t>
        <w:br/>
        <w:t xml:space="preserve">     │  callback         │                      │                     │</w:t>
        <w:br/>
        <w:t xml:space="preserve">     │  ?code=AUTH_CODE  │                      │                     │</w:t>
        <w:br/>
        <w:t xml:space="preserve">     │──────────────────&gt;│ 7. fetch_token(code) │                    │</w:t>
        <w:br/>
        <w:t xml:space="preserve">     │                   │    -&gt; access_token   │                     │</w:t>
        <w:br/>
        <w:t xml:space="preserve">     │                   │    -&gt; refresh_token  │                     │</w:t>
        <w:br/>
        <w:t xml:space="preserve">     │                   │─────────────────────&gt;│                     │</w:t>
        <w:br/>
        <w:t xml:space="preserve">     │                   │ 8. 토큰 JSON 저장     │                    │</w:t>
        <w:br/>
        <w:t xml:space="preserve">     │                   │──────────────────────────────────────────&gt;│</w:t>
        <w:br/>
        <w:t xml:space="preserve">     │                   │  data/gws_tokens/     │                   │</w:t>
        <w:br/>
        <w:t xml:space="preserve">     │                   │  user_at_email.json   │                   │</w:t>
        <w:br/>
        <w:t xml:space="preserve">     │ 9. 인증 완료       │                      │                     │</w:t>
        <w:br/>
        <w:t xml:space="preserve">     │&lt;──────────────────│                      │                     │</w:t>
      </w:r>
    </w:p>
    <w:p>
      <w:r/>
      <w:r>
        <w:rPr>
          <w:b/>
        </w:rPr>
        <w:t>OAuth 토큰 저장 구조</w:t>
      </w:r>
      <w:r/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data/gws_tokens/</w:t>
        <w:br/>
        <w:t>├── jeffrey_at_skin1004korea_com.json</w:t>
        <w:br/>
        <w:t>├── user2_at_skin1004korea_com.json</w:t>
        <w:br/>
        <w:t>└── ...</w:t>
        <w:br/>
        <w:br/>
        <w:t>각 파일 내용:</w:t>
        <w:br/>
        <w:t>{</w:t>
        <w:br/>
        <w:t xml:space="preserve">  "token": "&lt;access_token&gt;",           // 1시간 유효</w:t>
        <w:br/>
        <w:t xml:space="preserve">  "refresh_token": "&lt;refresh_token&gt;",  // 장기 유효, 자동 갱신</w:t>
        <w:br/>
        <w:t xml:space="preserve">  "client_id": "&lt;Google OAuth Client ID&gt;",</w:t>
        <w:br/>
        <w:t xml:space="preserve">  "client_secret": "&lt;Google OAuth Client Secret&gt;",</w:t>
        <w:br/>
        <w:t xml:space="preserve">  "scopes": ["gmail.readonly", "drive.readonly", "calendar.readonly"],</w:t>
        <w:br/>
        <w:t xml:space="preserve">  "google_email": "user@skin1004korea.com"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OAuth 설정 항목</w:t>
            </w:r>
          </w:p>
        </w:tc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Grant Type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Authorization Code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Access Type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offline (refresh_token 발급)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Redirect URI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http://localhost:3000/auth/google/callback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Scopes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gmail.readonly, drive.readonly, calendar.readonly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State Parameter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user_email (CSRF 방어 겸 사용자 식별)</w:t>
            </w:r>
          </w:p>
        </w:tc>
      </w:tr>
    </w:tbl>
    <w:p/>
    <w:p>
      <w:pPr>
        <w:pStyle w:val="Heading2"/>
      </w:pPr>
      <w:r>
        <w:t>3. Active Directory (AD) 연동</w:t>
      </w:r>
    </w:p>
    <w:p>
      <w:pPr>
        <w:pStyle w:val="Heading3"/>
      </w:pPr>
      <w:r>
        <w:t>3.1 AD 동기화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프로토콜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LDAPS (TLS 1.2, 636 포트)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인증 방식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서비스 계정 (AD_USER, AD_PASSWORD)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자격증명 저장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.env 파일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실행 주기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매일 22:00 자동 (APScheduler + Windows Task Scheduler)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동기화 대상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활성 사용자 전체 (~362명)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중복 방지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Lock 파일 (logs/ad_sync.lock, 10분 이내 재실행 차단)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실패 알림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Jandi 웹훅 자동 전송</w:t>
            </w:r>
          </w:p>
        </w:tc>
      </w:tr>
    </w:tbl>
    <w:p/>
    <w:p>
      <w:pPr>
        <w:pStyle w:val="Heading3"/>
      </w:pPr>
      <w:r>
        <w:t>3.2 AD Sync 2단계 파이프라인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     AD Sync Pipeline (22:00 Daily)                 │</w:t>
        <w:br/>
        <w:t>│                                                                    │</w:t>
        <w:br/>
        <w:t>│  ┌──────────┐    LDAPS:636    ┌──────────────┐                    │</w:t>
        <w:br/>
        <w:t>│  │  AD 서버  │&lt;──────────────&gt;│ sync_ad_users│                    │</w:t>
        <w:br/>
        <w:t>│  │ (사내망)  │                │ .py          │                    │</w:t>
        <w:br/>
        <w:t>│  └──────────┘                └──────┬───────┘                    │</w:t>
        <w:br/>
        <w:t>│                                     │                             │</w:t>
        <w:br/>
        <w:t>│  STEP 1: AD -&gt; MariaDB Upsert       │                             │</w:t>
        <w:br/>
        <w:t>│  ─────────────────────────────      │                             │</w:t>
        <w:br/>
        <w:t>│  1. AD에서 활성 사용자 LDAP 조회     │                             │</w:t>
        <w:br/>
        <w:t>│     (sAMAccountName, displayName,   │                             │</w:t>
        <w:br/>
        <w:t>│      mail, department, full_dn)     │                             │</w:t>
        <w:br/>
        <w:t>│                                     │                             │</w:t>
        <w:br/>
        <w:t>│  2. _NAME_OVERRIDES 적용            │                             │</w:t>
        <w:br/>
        <w:t>│     (AD displayName이 영문인 경우   │                             │</w:t>
        <w:br/>
        <w:t>│      한글 이름으로 오버라이드)       │                             │</w:t>
        <w:br/>
        <w:t>│                                     │                             │</w:t>
        <w:br/>
        <w:t>│  3. MariaDB ad_users Upsert         │                             │</w:t>
        <w:br/>
        <w:t>│     ON DUPLICATE KEY UPDATE         │                             │</w:t>
        <w:br/>
        <w:t>│     (비활성 먼저 -&gt; 활성 재마킹)     │                             │</w:t>
        <w:br/>
        <w:t>│                                     ▼                             │</w:t>
        <w:br/>
        <w:t>│  STEP 2: 이름 자동 보정 (Heal)                                    │</w:t>
        <w:br/>
        <w:t>│  ─────────────────────────────                                    │</w:t>
        <w:br/>
        <w:t>│  4. users.display_name(한글) 기준으로                             │</w:t>
        <w:br/>
        <w:t>│     ad_users.display_name 업데이트                                │</w:t>
        <w:br/>
        <w:t>│     WHERE u.display_name REGEXP '[가-힣]'                         │</w:t>
        <w:br/>
        <w:t>│       AND ad.display_name != u.display_name                       │</w:t>
        <w:br/>
        <w:t>│                                                                    │</w:t>
        <w:br/>
        <w:t>│  5. 결과 기록 및 알림                                              │</w:t>
        <w:br/>
        <w:t>│     성공 -&gt; logs/ad_sync.log (SUCCESS)                            │</w:t>
        <w:br/>
        <w:t>│     실패 -&gt; logs/ad_sync.log (FAILED) + Jandi 알림               │</w:t>
        <w:br/>
        <w:t>│                                                                    │</w:t>
        <w:br/>
        <w:t>│  종료 코드: 0=성공 | 2=AD실패 | 3=DB실패 | 4=Heal실패      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4. 권한 관리 (Authorization)</w:t>
      </w:r>
    </w:p>
    <w:p>
      <w:pPr>
        <w:pStyle w:val="Heading3"/>
      </w:pPr>
      <w:r>
        <w:t>4.1 RBAC (역할 기반 접근 제어)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┌───────────────────────────────────────────────────────────────┐</w:t>
        <w:br/>
        <w:t>│                      Role Hierarchy                            │</w:t>
        <w:br/>
        <w:t>│                                                                 │</w:t>
        <w:br/>
        <w:t>│   ┌─────────┐                                                  │</w:t>
        <w:br/>
        <w:t>│   │  admin  │──── 모든 모델 접근                                │</w:t>
        <w:br/>
        <w:t>│   │         │──── 사용자/그룹 관리 (/api/admin/*)              │</w:t>
        <w:br/>
        <w:t>│   │         │──── 전체 브랜드 데이터 접근                       │</w:t>
        <w:br/>
        <w:t>│   └────┬────┘                                                  │</w:t>
        <w:br/>
        <w:t>│        │                                                        │</w:t>
        <w:br/>
        <w:t>│   ┌────▼────┐                                                  │</w:t>
        <w:br/>
        <w:t>│   │  user   │──── 허용된 모델만 접근                            │</w:t>
        <w:br/>
        <w:t>│   │         │──── 자신의 대화만 조회/삭제                        │</w:t>
        <w:br/>
        <w:t>│   │         │──── 소속 그룹의 Brand Filter 자동 적용            │</w:t>
        <w:br/>
        <w:t>│   └─────────┘                                                  │</w:t>
        <w:br/>
        <w:t>│                                                                  │</w:t>
        <w:br/>
        <w:t>│   Admin 자동 승격: jeffrey@skin1004korea.com                    │</w:t>
        <w:br/>
        <w:t>│   (서버 기동 시 _ensure_admin() 실행)                           │</w:t>
        <w:br/>
        <w:t>└───────────────────────────────────────────────────────────────┘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Brand Filter (데이터 접근 제한)</w:t>
      </w:r>
    </w:p>
    <w:p>
      <w:r>
        <w:t>BigQuery 조회 시 사용자의 그룹에 따라 특정 브랜드 데이터만 접근하도록 제한한다.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사용자 로그인 시:</w:t>
        <w:br/>
        <w:t xml:space="preserve">  1. access_groups + user_groups JOIN 조회</w:t>
        <w:br/>
        <w:t xml:space="preserve">  2. brand_filter = "SK,CL" (JWT 페이로드에 포함)</w:t>
        <w:br/>
        <w:br/>
        <w:t>BigQuery 쿼리 실행 시:</w:t>
        <w:br/>
        <w:t xml:space="preserve">  WHERE Brand IN ('SK', 'CL')  &lt;- 자동 주입</w:t>
        <w:br/>
        <w:br/>
        <w:t>Admin: brand_filter 없음 -&gt; 전체 브랜드 접근</w:t>
        <w:br/>
        <w:t>User:  그룹별 brand_filter -&gt; 허용된 브랜드만 접근</w:t>
      </w:r>
    </w:p>
    <w:p>
      <w:pPr>
        <w:pStyle w:val="Heading3"/>
      </w:pPr>
      <w:r>
        <w:t>4.3 API 접근 제어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API 엔드포인트</w:t>
            </w:r>
          </w:p>
        </w:tc>
        <w:tc>
          <w:tcPr>
            <w:tcW w:type="dxa" w:w="2268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type="dxa" w:w="2268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2268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인증 불필요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POST /api/auth/signin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POST /api/auth/signup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/api/auth/search-name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/api/auth/me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POST /v1/chat/completions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 (허용 모델만)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/api/conversations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 (자기 것만)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 (자기 것만)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/api/admin/users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403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/api/admin/groups/*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403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/api/admin/eval/*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403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/auth/google/*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/health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/safety/status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/docs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</w:tr>
    </w:tbl>
    <w:p/>
    <w:p>
      <w:pPr>
        <w:pStyle w:val="Heading2"/>
      </w:pPr>
      <w:r>
        <w:t>5. SQL 보안 (Text-to-SQL Pipeline)</w:t>
      </w:r>
    </w:p>
    <w:p>
      <w:r>
        <w:t>BigQuery 데이터 조회 시 자연어 → SQL 변환이 일어나며, 실행 전 5단계 보안 파이프라인을 통과한다.</w:t>
      </w:r>
    </w:p>
    <w:p>
      <w:pPr>
        <w:pStyle w:val="Heading3"/>
      </w:pPr>
      <w:r>
        <w:t>5.1 SQL 보안 파이프라인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     SQL Security Pipeline                           │</w:t>
        <w:br/>
        <w:t>│                                                                    │</w:t>
        <w:br/>
        <w:t>│  사용자 질문: "태국 이번 달 매출 보여줘"                           │</w:t>
        <w:br/>
        <w:t>│       │                                                            │</w:t>
        <w:br/>
        <w:t>│       ▼                                                            │</w:t>
        <w:br/>
        <w:t>│  Stage 1: LLM SQL Generation (Gemini Flash)                        │</w:t>
        <w:br/>
        <w:t>│  "SELECT SUM(Sales1_R) FROM SALES_ALL_Backup WHERE ..."            │</w:t>
        <w:br/>
        <w:t>│       │                                                            │</w:t>
        <w:br/>
        <w:t>│       ▼                                                            │</w:t>
        <w:br/>
        <w:t>│  Stage 2: sanitize_sql()                 &lt;- app/core/security.py  │</w:t>
        <w:br/>
        <w:t>│  - 마크다운 코드블록 제거                                          │</w:t>
        <w:br/>
        <w:t>│  - SQL 추출                                                        │</w:t>
        <w:br/>
        <w:t>│  - LIMIT 강제 추가                                                 │</w:t>
        <w:br/>
        <w:t>│       │                                                            │</w:t>
        <w:br/>
        <w:t>│       ▼                                                            │</w:t>
        <w:br/>
        <w:t>│  Stage 3: validate_sql()                 &lt;- app/core/security.py  │</w:t>
        <w:br/>
        <w:t>│  - SELECT / WITH 만 허용                                           │</w:t>
        <w:br/>
        <w:t>│  - INSERT / UPDATE / DELETE / DROP 차단                            │</w:t>
        <w:br/>
        <w:t>│  - ALTER / CREATE / TRUNCATE / MERGE 차단                          │</w:t>
        <w:br/>
        <w:t>│  - GRANT / REVOKE / EXEC / EXECUTE 차단                            │</w:t>
        <w:br/>
        <w:t>│  - SQL Injection 패턴 탐지                                         │</w:t>
        <w:br/>
        <w:t>│  - 테이블 화이트리스트 검증                                        │</w:t>
        <w:br/>
        <w:t>│       │                                                            │</w:t>
        <w:br/>
        <w:t>│       ▼                                                            │</w:t>
        <w:br/>
        <w:t>│  Stage 4: _enforce_partition_filter                                │</w:t>
        <w:br/>
        <w:t>│  - 대용량 테이블에 날짜 필터 없을 경우 자동 추가                   │</w:t>
        <w:br/>
        <w:t>│  - 대상: SALES_ALL_Backup, integrated_ad,                          │</w:t>
        <w:br/>
        <w:t>│          Integrated_marketing_cost                                 │</w:t>
        <w:br/>
        <w:t>│  - Gemini Flash로 90일 조건 자동 생성 후 재검증                    │</w:t>
        <w:br/>
        <w:t>│       │                                                            │</w:t>
        <w:br/>
        <w:t>│       ▼                                                            │</w:t>
        <w:br/>
        <w:t>│  Stage 5: BigQuery 실행               &lt;- app/core/bigquery.py     │</w:t>
        <w:br/>
        <w:t>│  - Timeout: 30초                                                   │</w:t>
        <w:br/>
        <w:t>│  - Max Rows: 10,000                                                │</w:t>
        <w:br/>
        <w:t>│  - READ-ONLY 서비스 계정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5.2 SQL Injection 방어 패턴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INJECTION_PATTERNS = [</w:t>
        <w:br/>
        <w:t xml:space="preserve">    r";\s*(DROP|DELETE|UPDATE|INSERT|ALTER|CREATE|TRUNCATE)",  # Stacked Queries</w:t>
        <w:br/>
        <w:t xml:space="preserve">    r"--\s",                    # SQL 주석 주입</w:t>
        <w:br/>
        <w:t xml:space="preserve">    r"/\*.*?\*/",               # 블록 주석 주입</w:t>
        <w:br/>
        <w:t xml:space="preserve">    r"xp_\w+",                  # SQL Server 확장 프로시저</w:t>
        <w:br/>
        <w:t xml:space="preserve">    r"INFORMATION_SCHEMA",      # 메타데이터 탐색</w:t>
        <w:br/>
        <w:t xml:space="preserve">    r"sys\.\w+",                # 시스템 테이블 접근</w:t>
        <w:br/>
        <w:t>]</w:t>
      </w:r>
    </w:p>
    <w:p>
      <w:pPr>
        <w:pStyle w:val="Heading3"/>
      </w:pPr>
      <w:r>
        <w:t>5.3 테이블 화이트리스트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허용된 테이블 (READ ONLY):</w:t>
        <w:br/>
        <w:t xml:space="preserve">  skin1004-319714.Sales_Integration.SALES_ALL_Backup</w:t>
        <w:br/>
        <w:t xml:space="preserve">  skin1004-319714.Sales_Integration.Product</w:t>
        <w:br/>
        <w:t xml:space="preserve">  skin1004-319714.marketing_analysis.integrated_ad</w:t>
        <w:br/>
        <w:t xml:space="preserve">  skin1004-319714.marketing_analysis.Integrated_marketing_cost</w:t>
        <w:br/>
        <w:t xml:space="preserve">  skin1004-319714.marketing_analysis.shopify_analysis_sales</w:t>
        <w:br/>
        <w:t xml:space="preserve">  skin1004-319714.Platform_Data.raw_data</w:t>
        <w:br/>
        <w:t xml:space="preserve">  skin1004-319714.marketing_analysis.influencer_input_ALL_TEAMS</w:t>
        <w:br/>
        <w:t xml:space="preserve">  skin1004-319714.marketing_analysis.amazon_search_analytics_*</w:t>
        <w:br/>
        <w:t xml:space="preserve">  skin1004-319714.Review_Data.New_Amazon_Review</w:t>
        <w:br/>
        <w:t xml:space="preserve">  skin1004-319714.Review_Data.New_Qoo10_Review</w:t>
        <w:br/>
        <w:t xml:space="preserve">  skin1004-319714.Review_Data.New_Shopee_Review</w:t>
        <w:br/>
        <w:t xml:space="preserve">  skin1004-319714.Review_Data.New_Smartstore_Review</w:t>
        <w:br/>
        <w:t xml:space="preserve">  skin1004-319714.ad_data.meta data_test</w:t>
        <w:br/>
        <w:br/>
        <w:t>차단 예시:</w:t>
        <w:br/>
        <w:t xml:space="preserve">  skin1004-319714.AI_RAG.rag_embeddings  (내부 임베딩 DB)</w:t>
        <w:br/>
        <w:t xml:space="preserve">  other-project.*                        (타 GCP 프로젝트)</w:t>
      </w:r>
    </w:p>
    <w:p>
      <w:pPr>
        <w:pStyle w:val="Heading2"/>
      </w:pPr>
      <w:r>
        <w:t>6. LLM 데이터 처리 메커니즘</w:t>
      </w:r>
    </w:p>
    <w:p>
      <w:pPr>
        <w:pStyle w:val="Heading3"/>
      </w:pPr>
      <w:r>
        <w:t>6.1 동작 원리 — LLM은 상태를 저장하지 않는다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LLM Stateless Architecture                    │</w:t>
        <w:br/>
        <w:t>│                                                                   │</w:t>
        <w:br/>
        <w:t>│  대화 맥락 유지 방식:                                             │</w:t>
        <w:br/>
        <w:t>│  이전 대화 전체를 매번 새로운 프롬프트에 합쳐서 전송              │</w:t>
        <w:br/>
        <w:t>│                                                                   │</w:t>
        <w:br/>
        <w:t>│  [요청 1]                                                        │</w:t>
        <w:br/>
        <w:t>│  사내서버 -&gt; Claude API                                          │</w:t>
        <w:br/>
        <w:t>│  "시스템 프롬프트 + 질문A" -&gt; "답변A"                            │</w:t>
        <w:br/>
        <w:t>│                                                                   │</w:t>
        <w:br/>
        <w:t>│  [요청 2]                                                        │</w:t>
        <w:br/>
        <w:t>│  사내서버 -&gt; Claude API                                          │</w:t>
        <w:br/>
        <w:t>│  "시스템 프롬프트 + 질문A + 답변A + 질문B" -&gt; "답변B"            │</w:t>
        <w:br/>
        <w:t>│                                                                   │</w:t>
        <w:br/>
        <w:t>│  - LLM은 요청과 요청 사이에 아무것도 기억하지 않음               │</w:t>
        <w:br/>
        <w:t>│  - 매번 백지 상태에서 전달받은 프롬프트만 보고 답변 생성         │</w:t>
        <w:br/>
        <w:t>│  - 당사 데이터로 모델 재학습(fine-tuning) 없음                   │</w:t>
        <w:br/>
        <w:t>│  - 추론(inference)만 수행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6.2 API vs 웹 서비스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ChatGPT 웹 (chat.openai.com)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우리 시스템 (API 호출)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대화 저장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OpenAI 서버에 영구 저장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LLM 서버에 저장 안 됨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모델 학습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학습에 활용 가능 (opt-out 가능)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학습에 사용하지 않음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데이터 보존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계정에 영구 보존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Anthropic: 30일 로그 후 삭제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직원 열람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OpenAI 직원 열람 가능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남용 감사 목적 외 불가</w:t>
            </w:r>
          </w:p>
        </w:tc>
      </w:tr>
    </w:tbl>
    <w:p/>
    <w:p>
      <w:pPr>
        <w:pStyle w:val="Heading3"/>
      </w:pPr>
      <w:r>
        <w:t>6.3 각 LLM 제공사의 API 데이터 정책</w:t>
      </w:r>
    </w:p>
    <w:p>
      <w:r/>
      <w:r>
        <w:rPr>
          <w:b/>
        </w:rPr>
        <w:t>Anthropic (Claude) — 사용자 대화용 메인 LLM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학습 사용 여부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API 입출력 데이터를 모델 학습에 사용하지 않음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안전 로그 보존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요청 데이터 최대 30일간 보관 (정책 위반 감사 목적)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30일 후 처리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자동 삭제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근거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Anthropic API Usage Policy — "We do not train on your API inputs and outputs"</w:t>
            </w:r>
          </w:p>
        </w:tc>
      </w:tr>
    </w:tbl>
    <w:p/>
    <w:p>
      <w:r/>
      <w:r>
        <w:rPr>
          <w:b/>
        </w:rPr>
        <w:t>Google (Gemini) — SQL 생성/차트용 경량 LLM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학습 사용 여부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유료 API (Vertex AI / AI Studio 유료): 학습 사용 안 함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데이터 보존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요청 처리 후 즉시 삭제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근거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Google Cloud Data Processing Terms</w:t>
            </w:r>
          </w:p>
        </w:tc>
      </w:tr>
    </w:tbl>
    <w:p/>
    <w:p>
      <w:pPr>
        <w:pStyle w:val="Heading3"/>
      </w:pPr>
      <w:r>
        <w:t>6.4 외부로 전송되는 데이터 구체적 예시</w:t>
      </w:r>
    </w:p>
    <w:p>
      <w:r/>
      <w:r>
        <w:rPr>
          <w:b/>
        </w:rPr>
        <w:t>예시 1: 매출 질문</w:t>
      </w:r>
      <w:r/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사용자: "이번 달 인도네시아 매출 알려줘"</w:t>
        <w:br/>
        <w:br/>
        <w:t xml:space="preserve">  1단계 - Gemini에 전송 (SQL 생성용)</w:t>
        <w:br/>
        <w:t xml:space="preserve">  내용: 테이블 스키마 + SQL 생성 규칙 + 질문 텍스트</w:t>
        <w:br/>
        <w:t xml:space="preserve">  -&gt; 이 단계에서 실제 매출 수치는 전송 안 됨</w:t>
        <w:br/>
        <w:br/>
        <w:t xml:space="preserve">  2단계 - BigQuery 직접 조회 (사내 서버 -&gt; GCP)</w:t>
        <w:br/>
        <w:t xml:space="preserve">  결과: [{ Country: "인도네시아", revenue: 5000000000 }]</w:t>
        <w:br/>
        <w:br/>
        <w:t xml:space="preserve">  3단계 - Gemini에 전송 (답변 포맷용)</w:t>
        <w:br/>
        <w:t xml:space="preserve">  내용: 질문 + BigQuery 조회 결과 JSON</w:t>
        <w:br/>
        <w:t xml:space="preserve">  -&gt; 이 시점에서 매출 수치가 Gemini 서버에 전송됨</w:t>
        <w:br/>
        <w:t xml:space="preserve">  -&gt; Gemini 유료 API: 즉시 삭제 (학습 사용 안 함)</w:t>
        <w:br/>
        <w:br/>
        <w:t xml:space="preserve">  4단계 - 사용자에게 답변 표시 + MariaDB에 텍스트 저장</w:t>
        <w:br/>
        <w:t xml:space="preserve">  저장 내용: "인도네시아 이번 달 매출은 약 50억원입니다"</w:t>
        <w:br/>
        <w:t xml:space="preserve">  미저장: BigQuery 조회 결과 원본 JSON (메모리에서 소멸)</w:t>
      </w:r>
    </w:p>
    <w:p>
      <w:r/>
      <w:r>
        <w:rPr>
          <w:b/>
        </w:rPr>
        <w:t>예시 2: GWS 일정 조회</w:t>
      </w:r>
      <w:r/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사용자: "오늘 내 일정 알려줘"</w:t>
        <w:br/>
        <w:br/>
        <w:t xml:space="preserve">  1단계 - Google Calendar API 호출 (읽기 전용)</w:t>
        <w:br/>
        <w:t xml:space="preserve">  사용자 OAuth 토큰으로 조회</w:t>
        <w:br/>
        <w:t xml:space="preserve">  결과: { events: [{ summary: "팀미팅", start: "14:00" }] }</w:t>
        <w:br/>
        <w:br/>
        <w:t xml:space="preserve">  2단계 - Claude에 전송 (답변 생성)</w:t>
        <w:br/>
        <w:t xml:space="preserve">  내용: 일정 데이터 JSON + 질문 텍스트</w:t>
        <w:br/>
        <w:t xml:space="preserve">  -&gt; Anthropic 서버: 30일 로그 후 삭제</w:t>
        <w:br/>
        <w:br/>
        <w:t xml:space="preserve">  3단계 - 사용자에게 답변 표시 + MariaDB에 텍스트 저장</w:t>
        <w:br/>
        <w:t xml:space="preserve">  저장 내용: "오늘 오후 2시에 팀미팅이 있습니다"</w:t>
        <w:br/>
        <w:t xml:space="preserve">  미저장: Calendar 원본 이벤트 JSON (메모리에서 소멸)</w:t>
      </w:r>
    </w:p>
    <w:p>
      <w:pPr>
        <w:pStyle w:val="Heading3"/>
      </w:pPr>
      <w:r>
        <w:t>6.5 데이터 저장 현황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위치</w:t>
            </w:r>
          </w:p>
        </w:tc>
        <w:tc>
          <w:tcPr>
            <w:tcW w:type="dxa" w:w="2268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저장 여부</w:t>
            </w:r>
          </w:p>
        </w:tc>
        <w:tc>
          <w:tcPr>
            <w:tcW w:type="dxa" w:w="2268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268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보존 기간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사내 MariaDB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저장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질문/답변 텍스트, 대화 이력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무기한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사내 서버 파일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저장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GWS OAuth 토큰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토큰 만료 시까지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Anthropic 서버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임시 보관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API 요청/응답 로그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30일 후 자동 삭제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Google 서버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미저장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유료 API 즉시 삭제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즉시 삭제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LLM 모델 가중치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반영 안 됨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학습 사용 없음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7. 데이터 보안</w:t>
      </w:r>
    </w:p>
    <w:p>
      <w:pPr>
        <w:pStyle w:val="Heading3"/>
      </w:pPr>
      <w:r>
        <w:t>7.1 데이터 흐름도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Data Flow &amp; Storage                           │</w:t>
        <w:br/>
        <w:t>│                                                                       │</w:t>
        <w:br/>
        <w:t>│  ┌──────────┐    httpOnly Cookie (JWT)    ┌──────────────┐           │</w:t>
        <w:br/>
        <w:t>│  │  Client  │───────────────────────────&gt;│  FastAPI     │           │</w:t>
        <w:br/>
        <w:t>│  │ Browser  │&lt;────── Set-Cookie ──────────│  Server      │           │</w:t>
        <w:br/>
        <w:t>│  └──────────┘                             └──────┬───────┘           │</w:t>
        <w:br/>
        <w:t>│       │                                          │                    │</w:t>
        <w:br/>
        <w:t>│       │ (이미지: base64 인라인 전송,              │                    │</w:t>
        <w:br/>
        <w:t>│       │  서버 파일로 저장 안 함)                  │                    │</w:t>
        <w:br/>
        <w:t>│       │                            ┌─────────────┼──────────────┐   │</w:t>
        <w:br/>
        <w:t>│       │                            │             │              │   │</w:t>
        <w:br/>
        <w:t>│       │                      ┌─────▼──────┐  ┌───▼──────┐  ┌───▼─┐ │</w:t>
        <w:br/>
        <w:t>│       │                      │  MariaDB   │  │ BigQuery │  │Token│ │</w:t>
        <w:br/>
        <w:t>│       │                      │  (로컬)    │  │  (GCP)   │  │File │ │</w:t>
        <w:br/>
        <w:t>│       │                      └────────────┘  └──────────┘  └─────┘ │</w:t>
        <w:br/>
        <w:t>│       │                           │                │            │    │</w:t>
        <w:br/>
        <w:t>│       │                      저장 항목:       조회만:       저장:    │</w:t>
        <w:br/>
        <w:t>│       │                      - users         - SALES_ALL   - OAuth  │</w:t>
        <w:br/>
        <w:t>│       │                      - password        _Backup       token  │</w:t>
        <w:br/>
        <w:t>│       │                        (bcrypt)     - Product     - refresh │</w:t>
        <w:br/>
        <w:t>│       │                      - conversations - 마케팅 데이터  token  │</w:t>
        <w:br/>
        <w:t>│       │                      - messages                             │</w:t>
        <w:br/>
        <w:t>│       │                      - ad_users                             │</w:t>
        <w:br/>
        <w:t>│       │                      - anon_id (가명화)                      │</w:t>
        <w:br/>
        <w:t>│       │                                                              │</w:t>
        <w:br/>
        <w:t>│       │                      미저장:                                 │</w:t>
        <w:br/>
        <w:t>│       │                      - 이미지 원본 (메모리 소멸)              │</w:t>
        <w:br/>
        <w:t>│       │                      - GWS 원본 데이터 (메모리 소멸)          │</w:t>
        <w:br/>
        <w:t>│       │                      - BigQuery 조회 결과 JSON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7.2 저장 데이터 암호화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데이터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저장 위치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방식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사용자 비밀번호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MariaDB users.password_hash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bcrypt 단방향 해시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JWT 시크릿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.env 파일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환경변수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GCP 서비스 계정 키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C:/json_key/*.json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로컬 파일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GWS OAuth 토큰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data/gws_tokens/*.json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로컬 파일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AD 서비스 계정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.env 파일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환경변수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대화 기록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MariaDB messages.content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평문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익명화 Salt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.env 파일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환경변수</w:t>
            </w:r>
          </w:p>
        </w:tc>
      </w:tr>
    </w:tbl>
    <w:p/>
    <w:p>
      <w:pPr>
        <w:pStyle w:val="Heading3"/>
      </w:pPr>
      <w:r>
        <w:t>7.3 사용자 데이터 익명화 (Pseudonymization)</w:t>
      </w:r>
    </w:p>
    <w:p>
      <w:r>
        <w:t>대화 기록의 사용자 식별 정보를 가명화하는 시스템이 적용되어 있다.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# app/core/anonymization.py</w:t>
        <w:br/>
        <w:t># anon_id = HMAC-SHA256(ANON_SALT, user_id)[:16]</w:t>
        <w:br/>
        <w:br/>
        <w:t>def compute_anon_id(user_id: int) -&gt; str:</w:t>
        <w:br/>
        <w:t xml:space="preserve">    salt = get_settings().anon_salt   # 최소 32자 필수</w:t>
        <w:br/>
        <w:t xml:space="preserve">    mac = hmac.new(salt.encode("utf-8"), str(user_id).encode(), sha256)</w:t>
        <w:br/>
        <w:t xml:space="preserve">    return mac.hexdigest()[:16]       # 16자 16진수 반환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알고리즘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HMAC-SHA256(ANON_SALT, user_id)[:16]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Salt 최소 길이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32자 (미설정 시 서버 기동 오류 발생)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적용 범위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conversations.anon_id, message_feedback.anon_id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로그 스크럽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모든 로그에서 user_id, email, display_name 자동 제거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예외 로거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audit.*, security.* (사고 대응용 — 스크럽 없이 통과)</w:t>
            </w:r>
          </w:p>
        </w:tc>
      </w:tr>
    </w:tbl>
    <w:p/>
    <w:p>
      <w:pPr>
        <w:pStyle w:val="Heading3"/>
      </w:pPr>
      <w:r>
        <w:t>7.4 MariaDB 스키마 (보안 관련)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    MariaDB Schema (skin1004_ai)                    │</w:t>
        <w:br/>
        <w:t>│                                                                    │</w:t>
        <w:br/>
        <w:t>│  users                                                             │</w:t>
        <w:br/>
        <w:t>│  ┌───────────────┬────────────┬────────────────────────────────┐  │</w:t>
        <w:br/>
        <w:t>│  │ id            │ INT PK     │ Auto Increment                 │  │</w:t>
        <w:br/>
        <w:t>│  │ email         │ VARCHAR    │ UNIQUE                         │  │</w:t>
        <w:br/>
        <w:t>│  │ password_hash │ VARCHAR    │ bcrypt 60자 해시               │  │</w:t>
        <w:br/>
        <w:t>│  │ display_name  │ VARCHAR    │ 한글 이름                      │  │</w:t>
        <w:br/>
        <w:t>│  │ role          │ ENUM       │ 'admin' / 'user'               │  │</w:t>
        <w:br/>
        <w:t>│  │ allowed_models│ TEXT       │ 허용 모델 목록 (CSV)           │  │</w:t>
        <w:br/>
        <w:t>│  │ ad_user_id    │ INT FK     │ -&gt; ad_users.id                 │  │</w:t>
        <w:br/>
        <w:t>│  │ is_active     │ TINYINT    │ 활성 여부                      │  │</w:t>
        <w:br/>
        <w:t>│  └───────────────┴────────────┴────────────────────────────────┘  │</w:t>
        <w:br/>
        <w:t>│                          │ FK                                      │</w:t>
        <w:br/>
        <w:t>│  ad_users                ▼                                         │</w:t>
        <w:br/>
        <w:t>│  ┌───────────────┬────────────┬────────────────────────────────┐  │</w:t>
        <w:br/>
        <w:t>│  │ id            │ INT PK     │                                │  │</w:t>
        <w:br/>
        <w:t>│  │ username      │ VARCHAR    │ UNIQUE (sAMAccountName)        │  │</w:t>
        <w:br/>
        <w:t>│  │ display_name  │ VARCHAR    │ AD 표시 이름                   │  │</w:t>
        <w:br/>
        <w:t>│  │ email         │ VARCHAR    │ UNIQUE                         │  │</w:t>
        <w:br/>
        <w:t>│  │ department    │ VARCHAR    │ OU 경로                        │  │</w:t>
        <w:br/>
        <w:t>│  │ is_active     │ TINYINT    │ 매 동기화 시 갱신              │  │</w:t>
        <w:br/>
        <w:t>│  │ synced_at     │ TIMESTAMP  │ 마지막 동기화 시각             │  │</w:t>
        <w:br/>
        <w:t>│  └───────────────┴────────────┴────────────────────────────────┘  │</w:t>
        <w:br/>
        <w:t>│                                                                    │</w:t>
        <w:br/>
        <w:t>│  접근 제어:                                                        │</w:t>
        <w:br/>
        <w:t>│  - 사용자는 자신의 conversation만 조회 가능 (user_id/anon_id)     │</w:t>
        <w:br/>
        <w:t>│  - Admin도 다른 사용자 대화 내용 직접 조회 불가                   │</w:t>
        <w:br/>
        <w:t>│  - Admin은 사용자 목록 + 모델 권한만 관리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8. 네트워크 보안</w:t>
      </w:r>
    </w:p>
    <w:p>
      <w:pPr>
        <w:pStyle w:val="Heading3"/>
      </w:pPr>
      <w:r>
        <w:t>8.1 네트워크 구성도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Network Architecture                         │</w:t>
        <w:br/>
        <w:t>│                                                                   │</w:t>
        <w:br/>
        <w:t>│  ┌──────────────────────────────────────────────────────┐        │</w:t>
        <w:br/>
        <w:t>│  │                    Internal Network                   │        │</w:t>
        <w:br/>
        <w:t>│  │                                                       │        │</w:t>
        <w:br/>
        <w:t>│  │  ┌──────────┐           ┌─────────────────────────┐  │        │</w:t>
        <w:br/>
        <w:t>│  │  │  Client  │──:3000──&gt;│  FastAPI Server           │  │        │</w:t>
        <w:br/>
        <w:t>│  │  │ Browser  │           │  (172.16.1.250:3000)     │  │        │</w:t>
        <w:br/>
        <w:t>│  │  └──────────┘           └────────────┬──────────────┘  │        │</w:t>
        <w:br/>
        <w:t>│  │                                      │                  │        │</w:t>
        <w:br/>
        <w:t>│  │  ┌────────────────┐    LDAPS:636    │                  │        │</w:t>
        <w:br/>
        <w:t>│  │  │  AD 서버        │&lt;───────────────┘                  │        │</w:t>
        <w:br/>
        <w:t>│  │  │  (사내망)       │                                    │        │</w:t>
        <w:br/>
        <w:t>│  │  └────────────────┘                                    │        │</w:t>
        <w:br/>
        <w:t>│  │                                                        │        │</w:t>
        <w:br/>
        <w:t>│  │  ┌────────────────┐    :3306 (로컬)                   │        │</w:t>
        <w:br/>
        <w:t>│  │  │  MariaDB       │&lt;──────────────────────────────────┘        │</w:t>
        <w:br/>
        <w:t>│  │  └────────────────┘                                            │</w:t>
        <w:br/>
        <w:t>│  └────────────────────────────────────────────────────────┘       │</w:t>
        <w:br/>
        <w:t>│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┌────────────────────────────────────────────────────────┐       │</w:t>
        <w:br/>
        <w:t>│  │          External Services (HTTPS Outbound Only)        │       │</w:t>
        <w:br/>
        <w:t>│  │                                                         │       │</w:t>
        <w:br/>
        <w:t>│  │  Google Cloud (BigQuery) │ Anthropic API (Claude)       │       │</w:t>
        <w:br/>
        <w:t>│  │  Google AI (Gemini)      │ Notion API                   │       │</w:t>
        <w:br/>
        <w:t>│  │  Google APIs (GWS)       │ Qdrant (초기 데이터 다운로드) │       │</w:t>
        <w:br/>
        <w:t>│  └────────────────────────────────────────────────────────┘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8.2 CORS 설정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# app/api/middleware.py</w:t>
        <w:br/>
        <w:t>CORSMiddleware(</w:t>
        <w:br/>
        <w:t xml:space="preserve">    allow_origins=[</w:t>
        <w:br/>
        <w:t xml:space="preserve">        "http://localhost:3000",</w:t>
        <w:br/>
        <w:t xml:space="preserve">        "http://localhost:3001",</w:t>
        <w:br/>
        <w:t xml:space="preserve">        "http://localhost:8000",</w:t>
        <w:br/>
        <w:t xml:space="preserve">        "http://172.16.1.250:3000",</w:t>
        <w:br/>
        <w:t xml:space="preserve">        "http://172.16.1.250:3001",</w:t>
        <w:br/>
        <w:t xml:space="preserve">    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</w:r>
    </w:p>
    <w:p>
      <w:pPr>
        <w:pStyle w:val="Heading3"/>
      </w:pPr>
      <w:r>
        <w:t>8.3 외부 통신 프로토콜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2268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프로토콜</w:t>
            </w:r>
          </w:p>
        </w:tc>
        <w:tc>
          <w:tcPr>
            <w:tcW w:type="dxa" w:w="2268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인증 방식</w:t>
            </w:r>
          </w:p>
        </w:tc>
        <w:tc>
          <w:tcPr>
            <w:tcW w:type="dxa" w:w="2268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포트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BigQuery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GCP Service Account JSON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443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Gemini API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API Key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443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Anthropic Claude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API Key (Bearer)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443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Google OAuth2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Client ID + Secret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443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Gmail/Drive/Calendar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OAuth2 Bearer Token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443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Notion API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Integration Token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443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AD (LDAPS)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TLS 1.2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서비스 계정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636</w:t>
            </w:r>
          </w:p>
        </w:tc>
      </w:tr>
    </w:tbl>
    <w:p/>
    <w:p>
      <w:pPr>
        <w:pStyle w:val="Heading2"/>
      </w:pPr>
      <w:r>
        <w:t>9. 안전 장치 (Safety Systems)</w:t>
      </w:r>
    </w:p>
    <w:p>
      <w:pPr>
        <w:pStyle w:val="Heading3"/>
      </w:pPr>
      <w:r>
        <w:t>9.1 CircuitBreaker (서비스별 차단기)</w:t>
      </w:r>
    </w:p>
    <w:p>
      <w:r>
        <w:t>외부 서비스 장애 시 연쇄 실패를 방지한다.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┌──────────────────────────────────────────────────────────┐</w:t>
        <w:br/>
        <w:t>│                Circuit Breaker State Machine               │</w:t>
        <w:br/>
        <w:t>│                                                            │</w:t>
        <w:br/>
        <w:t>│   ┌──────────┐   3회 연속 실패   ┌──────────┐             │</w:t>
        <w:br/>
        <w:t>│   │  CLOSED  │─────────────────&gt;│   OPEN   │             │</w:t>
        <w:br/>
        <w:t>│   │ (정상)   │                   │ (차단)   │             │</w:t>
        <w:br/>
        <w:t>│   └────▲─────┘                   └────┬─────┘             │</w:t>
        <w:br/>
        <w:t>│        │                              │                    │</w:t>
        <w:br/>
        <w:t>│   성공 │                    60초 대기 │                    │</w:t>
        <w:br/>
        <w:t>│        │                              │                    │</w:t>
        <w:br/>
        <w:t>│   ┌────┴─────┐                   ┌────▼─────┐             │</w:t>
        <w:br/>
        <w:t>│   │  재시도  │&lt;──────────────────│HALF_OPEN │             │</w:t>
        <w:br/>
        <w:t>│   │  성공    │   1회 시도 허용    │ (테스트) │             │</w:t>
        <w:br/>
        <w:t>│   └──────────┘                   └──────────┘             │</w:t>
        <w:br/>
        <w:t>│                                                            │</w:t>
        <w:br/>
        <w:t>│   설정값:                                                  │</w:t>
        <w:br/>
        <w:t>│   - failure_threshold: 3 (3회 실패 -&gt; 차단)               │</w:t>
        <w:br/>
        <w:t>│   - cooldown_seconds: 60 (60초 후 재시도)                 │</w:t>
        <w:br/>
        <w:t>│                                                            │</w:t>
        <w:br/>
        <w:t>│   적용 서비스: bigquery, notion, gws          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9.2 LLM API 재시도 로직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LLM API 호출 (Claude / Gemini)</w:t>
        <w:br/>
        <w:t xml:space="preserve">       │</w:t>
        <w:br/>
        <w:t xml:space="preserve">       ▼</w:t>
        <w:br/>
        <w:t xml:space="preserve">  _retry_call() 래퍼</w:t>
        <w:br/>
        <w:t xml:space="preserve">       │</w:t>
        <w:br/>
        <w:t xml:space="preserve">  시도 1: 즉시 실행</w:t>
        <w:br/>
        <w:t xml:space="preserve">       ├─ 성공 -&gt; 결과 반환</w:t>
        <w:br/>
        <w:t xml:space="preserve">       └─ 실패 -&gt; 재시도 가능 에러 여부 확인</w:t>
        <w:br/>
        <w:t xml:space="preserve">              - 429 Rate Limit</w:t>
        <w:br/>
        <w:t xml:space="preserve">              - 500 Server Error</w:t>
        <w:br/>
        <w:t xml:space="preserve">              - 503 Unavailable</w:t>
        <w:br/>
        <w:t xml:space="preserve">              - ConnectionError / TimeoutError</w:t>
        <w:br/>
        <w:t xml:space="preserve">       │</w:t>
        <w:br/>
        <w:t xml:space="preserve">  시도 2 (1초 대기) -&gt; 시도 3 (2초 대기) -&gt; 최종 에러</w:t>
        <w:br/>
        <w:t xml:space="preserve">       │</w:t>
        <w:br/>
        <w:t xml:space="preserve">  비재시도 에러: 400, 401, 403 (즉시 에러 반환)</w:t>
        <w:br/>
        <w:br/>
        <w:t xml:space="preserve">  설정값:</w:t>
        <w:br/>
        <w:t xml:space="preserve">  - max_retries: 3</w:t>
        <w:br/>
        <w:t xml:space="preserve">  - backoff_delays: [1s, 2s, 4s]</w:t>
        <w:br/>
        <w:t xml:space="preserve">  - Claude HTTP timeout: 60초</w:t>
      </w:r>
    </w:p>
    <w:p>
      <w:pPr>
        <w:pStyle w:val="Heading3"/>
      </w:pPr>
      <w:r>
        <w:t>9.3 MaintenanceManager (BigQuery 자동 점검 감지)</w:t>
      </w:r>
    </w:p>
    <w:p>
      <w:r>
        <w:t>BigQuery 테이블 업데이트를 자동 감지하고 업데이트 중 쿼리를 일시 차단한다.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매 60초 폴링:</w:t>
        <w:br/>
        <w:t xml:space="preserve">  SELECT row_count, TIMESTAMP_DIFF(...) as modified_ago</w:t>
        <w:br/>
        <w:t xml:space="preserve">  FROM __TABLES__ WHERE table_id = 'SALES_ALL_Backup'</w:t>
        <w:br/>
        <w:br/>
        <w:t>감지 조건:</w:t>
        <w:br/>
        <w:t xml:space="preserve">  - 최근 180초 이내 수정됨  OR</w:t>
        <w:br/>
        <w:t xml:space="preserve">  - Row count 5% 이상 감소</w:t>
        <w:br/>
        <w:br/>
        <w:t>조건 충족 시:</w:t>
        <w:br/>
        <w:t xml:space="preserve">  -&gt; "updating" 상태 설정</w:t>
        <w:br/>
        <w:t xml:space="preserve">  -&gt; SQL 쿼리 요청 차단</w:t>
        <w:br/>
        <w:t xml:space="preserve">  -&gt; UI에 점검 중 안내 표시</w:t>
        <w:br/>
        <w:br/>
        <w:t>Row count 98% 이상 회복 시 -&gt; 정상 복귀</w:t>
      </w:r>
    </w:p>
    <w:p>
      <w:pPr>
        <w:pStyle w:val="Heading2"/>
      </w:pPr>
      <w:r>
        <w:t>10. 모니터링 및 로깅</w:t>
      </w:r>
    </w:p>
    <w:p>
      <w:pPr>
        <w:pStyle w:val="Heading3"/>
      </w:pPr>
      <w:r>
        <w:t>10.1 요청 로깅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┌────────────────────────────────────────────────────┐</w:t>
        <w:br/>
        <w:t>│              Request Logging Pipeline                │</w:t>
        <w:br/>
        <w:t>│                                                      │</w:t>
        <w:br/>
        <w:t>│  모든 HTTP 요청 (RequestLoggingMiddleware):          │</w:t>
        <w:br/>
        <w:t>│                                                      │</w:t>
        <w:br/>
        <w:t>│  1. Request ID 생성 (UUID[:8])                       │</w:t>
        <w:br/>
        <w:t>│  2. JWT에서 user_email 추출                          │</w:t>
        <w:br/>
        <w:t>│  3. 요청 시작 로그 (JSON 구조화):                    │</w:t>
        <w:br/>
        <w:t>│     {                                                │</w:t>
        <w:br/>
        <w:t>│       "event": "request_started",                    │</w:t>
        <w:br/>
        <w:t>│       "request_id": "a1b2c3d4",                     │</w:t>
        <w:br/>
        <w:t>│       "method": "POST",                             │</w:t>
        <w:br/>
        <w:t>│       "path": "/v1/chat/completions",               │</w:t>
        <w:br/>
        <w:t>│       "client": "192.168.1.100",                    │</w:t>
        <w:br/>
        <w:t>│       "user_email": "[anon_id로 대체됨]"             │</w:t>
        <w:br/>
        <w:t>│     }                                                │</w:t>
        <w:br/>
        <w:t>│                                                      │</w:t>
        <w:br/>
        <w:t>│  4. 응답 완료 로그:                                  │</w:t>
        <w:br/>
        <w:t>│     {                                                │</w:t>
        <w:br/>
        <w:t>│       "event": "request_completed",                  │</w:t>
        <w:br/>
        <w:t>│       "status_code": 200,                           │</w:t>
        <w:br/>
        <w:t>│       "latency_ms": 1523                            │</w:t>
        <w:br/>
        <w:t>│     }                                                │</w:t>
        <w:br/>
        <w:t>│                                                      │</w:t>
        <w:br/>
        <w:t>│  응답 헤더:                                          │</w:t>
        <w:br/>
        <w:t>│  - X-Request-ID: a1b2c3d4                            │</w:t>
        <w:br/>
        <w:t>│  - X-Latency-Ms: 1523                               │</w:t>
        <w:br/>
        <w:t>│                                                      │</w:t>
        <w:br/>
        <w:t>│  개인정보 스크럽 (log_scrub.py):                     │</w:t>
        <w:br/>
        <w:t>│  - user_id -&gt; anon_id로 대체                         │</w:t>
        <w:br/>
        <w:t>│  - email, name, display_name 제거                    │</w:t>
        <w:br/>
        <w:t>│  - audit.*, security.* 로거는 스크럽 없이 통과       │</w:t>
        <w:br/>
        <w:t>└────────────────────────────────────────────────────┘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10.2 감사 로그 (Audit Log)</w:t>
      </w:r>
    </w:p>
    <w:p>
      <w:pPr>
        <w:pStyle w:val="ListBullet"/>
      </w:pPr>
      <w:r>
        <w:t>테이블: audit_logs (MariaDB)</w:t>
      </w:r>
    </w:p>
    <w:p>
      <w:pPr>
        <w:pStyle w:val="ListBullet"/>
      </w:pPr>
      <w:r>
        <w:t>기록 항목: user_email, route, query, first_token_ms, total_ms, model</w:t>
      </w:r>
    </w:p>
    <w:p>
      <w:pPr>
        <w:pStyle w:val="ListBullet"/>
      </w:pPr>
      <w:r>
        <w:t>BigQuery 쿼리 실행 이력 추적 가능</w:t>
      </w:r>
    </w:p>
    <w:p>
      <w:pPr>
        <w:pStyle w:val="Heading3"/>
      </w:pPr>
      <w:r>
        <w:t>10.3 AD Sync 모니터링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로그 파일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logs/ad_sync.log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기록 내용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실행 시각, SUCCESS/FAILED, 사용자 수, 오류 내용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Jandi 알림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실패: 빨간 알림, 경고: 주황 알림 자동 전송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종료 코드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0=성공, 2=AD실패, 3=DB실패, 4=Heal실패</w:t>
            </w:r>
          </w:p>
        </w:tc>
      </w:tr>
    </w:tbl>
    <w:p/>
    <w:p>
      <w:pPr>
        <w:pStyle w:val="Heading2"/>
      </w:pPr>
      <w:r>
        <w:t>11. 환경변수 및 자격증명 관리</w:t>
      </w:r>
    </w:p>
    <w:p>
      <w:pPr>
        <w:pStyle w:val="Heading3"/>
      </w:pPr>
      <w:r>
        <w:t>11.1 설정 로딩 체계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┌────────────────────────────────────────────────────┐</w:t>
        <w:br/>
        <w:t>│                 Config Loading Chain                 │</w:t>
        <w:br/>
        <w:t>│                                                      │</w:t>
        <w:br/>
        <w:t>│  .env 파일                                           │</w:t>
        <w:br/>
        <w:t>│  ┌─────────────────────────────────────────┐        │</w:t>
        <w:br/>
        <w:t>│  │ ANTHROPIC_API_KEY=sk-ant-...            │        │</w:t>
        <w:br/>
        <w:t>│  │ GEMINI_API_KEY=AIzaSy...               │        │</w:t>
        <w:br/>
        <w:t>│  │ JWT_SECRET_KEY=...                      │        │</w:t>
        <w:br/>
        <w:t>│  │ GOOGLE_OAUTH_CLIENT_ID=...              │        │</w:t>
        <w:br/>
        <w:t>│  │ GOOGLE_OAUTH_CLIENT_SECRET=...          │        │</w:t>
        <w:br/>
        <w:t>│  │ NOTION_MCP_TOKEN=...                   │        │</w:t>
        <w:br/>
        <w:t>│  │ AD_USER=svc_ldap@skin1004.local        │        │</w:t>
        <w:br/>
        <w:t>│  │ AD_PASSWORD=...                         │        │</w:t>
        <w:br/>
        <w:t>│  │ MARIADB_PASSWORD=...                    │        │</w:t>
        <w:br/>
        <w:t>│  │ ANON_SALT=&lt;32자 이상 무작위&gt;            │        │</w:t>
        <w:br/>
        <w:t>│  └─────────────────┬───────────────────────┘        │</w:t>
        <w:br/>
        <w:t>│                    │                                 │</w:t>
        <w:br/>
        <w:t>│                    ▼                                 │</w:t>
        <w:br/>
        <w:t>│  pydantic-settings (BaseSettings)                    │</w:t>
        <w:br/>
        <w:t>│  .env 파일 -&gt; 타입 검증 -&gt; Settings 객체             │</w:t>
        <w:br/>
        <w:t>│                    │                                 │</w:t>
        <w:br/>
        <w:t>│                    ▼                                 │</w:t>
        <w:br/>
        <w:t>│  @lru_cache() -&gt; get_settings() (싱글톤)            │</w:t>
        <w:br/>
        <w:t>│  앱 전체에서 단일 인스턴스로 사용                    │</w:t>
        <w:br/>
        <w:t>└────────────────────────────────────────────────────┘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11.2 자격증명 저장 위치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저장 위치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방식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GCP 서비스 계정 키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C:/json_key/*.json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로컬 JSON 파일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Anthropic API Key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.env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환경변수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Gemini API Key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.env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환경변수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Notion Token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.env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환경변수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Google OAuth Client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.env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환경변수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AD 서비스 계정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.env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환경변수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MariaDB 비밀번호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.env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환경변수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ANON_SALT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.env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환경변수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GWS 사용자 토큰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data/gws_tokens/*.json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로컬 JSON 파일</w:t>
            </w:r>
          </w:p>
        </w:tc>
      </w:tr>
    </w:tbl>
    <w:p/>
    <w:p>
      <w:pPr>
        <w:pStyle w:val="Heading2"/>
      </w:pPr>
      <w:r>
        <w:t>12. 전체 보안 구조 요약도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Craver AI — Full Security Map                          │</w:t>
        <w:br/>
        <w:t>│                                                                           │</w:t>
        <w:br/>
        <w:t>│   Client (Browser)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┌─────────────────────────────────────────────────────────────┐        │</w:t>
        <w:br/>
        <w:t>│   │  [1] httpOnly Cookie (JWT)  — XSS 방어                      │        │</w:t>
        <w:br/>
        <w:t>│   │  [2] SameSite=Lax           — CSRF 기본 방어                │        │</w:t>
        <w:br/>
        <w:t>│   │  [3] 이미지 base64 인라인    — 파일 업로드 없음              │        │</w:t>
        <w:br/>
        <w:t>│   └─────────────────────────────────────┬───────────────────────┘        │</w:t>
        <w:br/>
        <w:t>│                                         │                                 │</w:t>
        <w:br/>
        <w:t>│   FastAPI Server (:3000)                │                                 │</w:t>
        <w:br/>
        <w:t>│   ┌─────────────────────────────────────▼──────────────────────┐         │</w:t>
        <w:br/>
        <w:t>│   │  [4]  CORS Middleware         — 설정 기반 도메인 제한       │         │</w:t>
        <w:br/>
        <w:t>│   │  [5]  Request Logging         — JSON 구조화 + Request ID   │         │</w:t>
        <w:br/>
        <w:t>│   │  [6]  JWT Validation          — HS256                      │         │</w:t>
        <w:br/>
        <w:t>│   │  [7]  RBAC                    — admin / user 역할          │         │</w:t>
        <w:br/>
        <w:t>│   │  [8]  Brand Filter            — 그룹별 데이터 접근 제한     │         │</w:t>
        <w:br/>
        <w:t>│   │  [9]  SQL Sanitize            — 마크다운 제거, LIMIT 강제   │         │</w:t>
        <w:br/>
        <w:t>│   │  [10] SQL Validation          — SELECT ONLY + 화이트리스트 │         │</w:t>
        <w:br/>
        <w:t>│   │  [11] Partition Filter        — 대용량 테이블 날짜 강제     │         │</w:t>
        <w:br/>
        <w:t>│   │  [12] SQL Injection Defense   — 패턴 매칭 탐지             │         │</w:t>
        <w:br/>
        <w:t>│   │  [13] CircuitBreaker          — 3회 실패 -&gt; 60초 차단      │         │</w:t>
        <w:br/>
        <w:t>│   │  [14] MaintenanceManager      — 테이블 업데이트 자동 감지  │         │</w:t>
        <w:br/>
        <w:t>│   │  [15] Query Timeout           — BigQuery 30초 제한         │         │</w:t>
        <w:br/>
        <w:t>│   │  [16] Row Limit               — 최대 10,000행              │         │</w:t>
        <w:br/>
        <w:t>│   │  [17] Log Scrub               — PII 자동 제거              │         │</w:t>
        <w:br/>
        <w:t>│   │  [18] Anonymization           — HMAC-SHA256 anon_id        │         │</w:t>
        <w:br/>
        <w:t>│   └───────────────┬──────────────────────┬─────────────────────┘         │</w:t>
        <w:br/>
        <w:t>│                   │                      │                                 │</w:t>
        <w:br/>
        <w:t>│   ┌───────────────▼──────┐   ┌──────────▼──────────────────────┐         │</w:t>
        <w:br/>
        <w:t>│   │  MariaDB (Local)      │   │  External APIs (HTTPS only)     │         │</w:t>
        <w:br/>
        <w:t>│   │  [19] bcrypt password │   │  [23] GCP Service Account Key  │         │</w:t>
        <w:br/>
        <w:t>│   │  [20] anon_id FK      │   │  [24] API Key (환경변수)        │         │</w:t>
        <w:br/>
        <w:t>│   │  [21] user_id 격리    │   │  [25] OAuth2 per-user token    │         │</w:t>
        <w:br/>
        <w:t>│   │  [22] AD sync Lock    │   │  [26] LLM 재시도/타임아웃      │         │</w:t>
        <w:br/>
        <w:t>│   └───────────────────────┘   └────────────────────────────────┘         │</w:t>
        <w:br/>
        <w:t>│                                                                           │</w:t>
        <w:br/>
        <w:t>│   Config &amp; Secrets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┌─────────────────────────────────────────────────────────────┐        │</w:t>
        <w:br/>
        <w:t>│   │  [27] pydantic-settings    — .env 파일에서 로드             │        │</w:t>
        <w:br/>
        <w:t>│   │  [28] @lru_cache singleton — 설정 객체 싱글톤 캐싱          │        │</w:t>
        <w:br/>
        <w:t>│   └─────────────────────────────────────────────────────────────┘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부록 A. 주요 보안 파일 경로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.env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모든 시크릿 (API 키, DB, JWT, AD 자격증명)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C:/json_key/*.json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GCP 서비스 계정 키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data/gws_tokens/*.json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사용자별 Google OAuth 토큰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logs/ad_sync.log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AD 동기화 실행 기록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logs/ad_sync.lock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동기화 중복 방지 잠금 파일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app/config.py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설정 클래스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app/api/auth_api.py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로그인/회원가입, JWT 발급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app/api/auth_middleware.py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JWT 검증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app/api/middleware.py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CORS, 요청 로깅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app/core/anonymization.py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HMAC-SHA256 익명화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app/core/log_scrub.py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로그 PII 스크럽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app/core/security.py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SQL 검증 및 인젝션 방어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app/core/safety.py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CircuitBreaker, MaintenanceManager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scripts/sync_ad_users.py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AD 동기화 (Lock, 재시도, 알림)</w:t>
            </w:r>
          </w:p>
        </w:tc>
      </w:tr>
    </w:tbl>
    <w:p/>
    <w:p>
      <w:pPr>
        <w:pStyle w:val="Heading2"/>
      </w:pPr>
      <w:r>
        <w:t>부록 B. 보안 관련 의존 라이브러리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라이브러리</w:t>
            </w:r>
          </w:p>
        </w:tc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PyJWT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JWT 생성/검증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bcrypt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비밀번호 해싱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ldap3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AD LDAPS 연결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pymysql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MariaDB 드라이버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cryptography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TLS 지원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pydantic-settings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설정 및 환경변수 검증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structlog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구조화 로깅</w:t>
            </w:r>
          </w:p>
        </w:tc>
      </w:tr>
    </w:tbl>
    <w:p/>
    <w:p>
      <w:r>
        <w:t>*본 문서는 2026-04-22 기준 시스템 코드 분석을 바탕으로 작성되었습니다.*</w:t>
      </w:r>
    </w:p>
    <w:p>
      <w:r>
        <w:t>*문서 끝 | Craver Enterprise AI Security Architecture v3.0*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
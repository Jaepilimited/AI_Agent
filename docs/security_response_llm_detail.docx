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674B" w14:textId="66782960" w:rsidR="00F021DE" w:rsidRDefault="00000000">
      <w:pPr>
        <w:pStyle w:val="1"/>
        <w:rPr>
          <w:lang w:eastAsia="ko-KR"/>
        </w:rPr>
      </w:pPr>
      <w:r>
        <w:rPr>
          <w:color w:val="1A1A2E"/>
          <w:lang w:eastAsia="ko-KR"/>
        </w:rPr>
        <w:t xml:space="preserve">LLM </w:t>
      </w:r>
      <w:r>
        <w:rPr>
          <w:color w:val="1A1A2E"/>
          <w:lang w:eastAsia="ko-KR"/>
        </w:rPr>
        <w:t>데이터</w:t>
      </w:r>
      <w:r>
        <w:rPr>
          <w:color w:val="1A1A2E"/>
          <w:lang w:eastAsia="ko-KR"/>
        </w:rPr>
        <w:t xml:space="preserve"> </w:t>
      </w:r>
      <w:r>
        <w:rPr>
          <w:color w:val="1A1A2E"/>
          <w:lang w:eastAsia="ko-KR"/>
        </w:rPr>
        <w:t>처리</w:t>
      </w:r>
      <w:r>
        <w:rPr>
          <w:color w:val="1A1A2E"/>
          <w:lang w:eastAsia="ko-KR"/>
        </w:rPr>
        <w:t xml:space="preserve"> </w:t>
      </w:r>
      <w:r>
        <w:rPr>
          <w:color w:val="1A1A2E"/>
          <w:lang w:eastAsia="ko-KR"/>
        </w:rPr>
        <w:t>메커니즘</w:t>
      </w:r>
      <w:r>
        <w:rPr>
          <w:color w:val="1A1A2E"/>
          <w:lang w:eastAsia="ko-KR"/>
        </w:rPr>
        <w:t xml:space="preserve"> </w:t>
      </w:r>
      <w:r>
        <w:rPr>
          <w:color w:val="1A1A2E"/>
          <w:lang w:eastAsia="ko-KR"/>
        </w:rPr>
        <w:t>상세</w:t>
      </w:r>
      <w:r>
        <w:rPr>
          <w:color w:val="1A1A2E"/>
          <w:lang w:eastAsia="ko-KR"/>
        </w:rPr>
        <w:t xml:space="preserve"> </w:t>
      </w:r>
    </w:p>
    <w:p w14:paraId="6254A227" w14:textId="14E1E5A3" w:rsidR="00F021DE" w:rsidRDefault="00BC34E3">
      <w:r w:rsidRPr="00BC34E3">
        <w:drawing>
          <wp:inline distT="0" distB="0" distL="0" distR="0" wp14:anchorId="39335E81" wp14:editId="58EBBB2A">
            <wp:extent cx="5486400" cy="1777365"/>
            <wp:effectExtent l="0" t="0" r="0" b="0"/>
            <wp:docPr id="16580861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86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A050" w14:textId="77777777" w:rsidR="00F021DE" w:rsidRDefault="00000000">
      <w:pPr>
        <w:pStyle w:val="21"/>
        <w:rPr>
          <w:lang w:eastAsia="ko-KR"/>
        </w:rPr>
      </w:pPr>
      <w:r>
        <w:rPr>
          <w:color w:val="E89200"/>
          <w:lang w:eastAsia="ko-KR"/>
        </w:rPr>
        <w:t xml:space="preserve">1. </w:t>
      </w:r>
      <w:r>
        <w:rPr>
          <w:color w:val="E89200"/>
          <w:lang w:eastAsia="ko-KR"/>
        </w:rPr>
        <w:t>동작</w:t>
      </w:r>
      <w:r>
        <w:rPr>
          <w:color w:val="E89200"/>
          <w:lang w:eastAsia="ko-KR"/>
        </w:rPr>
        <w:t xml:space="preserve"> </w:t>
      </w:r>
      <w:r>
        <w:rPr>
          <w:color w:val="E89200"/>
          <w:lang w:eastAsia="ko-KR"/>
        </w:rPr>
        <w:t>원리</w:t>
      </w:r>
    </w:p>
    <w:p w14:paraId="485BF75A" w14:textId="77777777" w:rsidR="00F021DE" w:rsidRDefault="00000000">
      <w:pPr>
        <w:rPr>
          <w:lang w:eastAsia="ko-KR"/>
        </w:rPr>
      </w:pP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>(172.16.1.250)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조립한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>, HTTPS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LLM API </w:t>
      </w:r>
      <w:r>
        <w:rPr>
          <w:lang w:eastAsia="ko-KR"/>
        </w:rPr>
        <w:t>서버</w:t>
      </w:r>
      <w:r>
        <w:rPr>
          <w:lang w:eastAsia="ko-KR"/>
        </w:rPr>
        <w:t>(Anthropic/Google)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전송합니다</w:t>
      </w:r>
      <w:r>
        <w:rPr>
          <w:lang w:eastAsia="ko-KR"/>
        </w:rPr>
        <w:t>. LLM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생성하면</w:t>
      </w:r>
      <w:r>
        <w:rPr>
          <w:lang w:eastAsia="ko-KR"/>
        </w:rPr>
        <w:t xml:space="preserve">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서버로</w:t>
      </w:r>
      <w:r>
        <w:rPr>
          <w:lang w:eastAsia="ko-KR"/>
        </w:rPr>
        <w:t xml:space="preserve"> </w:t>
      </w:r>
      <w:r>
        <w:rPr>
          <w:lang w:eastAsia="ko-KR"/>
        </w:rPr>
        <w:t>반환되어</w:t>
      </w:r>
      <w:r>
        <w:rPr>
          <w:lang w:eastAsia="ko-KR"/>
        </w:rPr>
        <w:t xml:space="preserve"> </w:t>
      </w:r>
      <w:r>
        <w:rPr>
          <w:lang w:eastAsia="ko-KR"/>
        </w:rPr>
        <w:t>사용자에게</w:t>
      </w:r>
      <w:r>
        <w:rPr>
          <w:lang w:eastAsia="ko-KR"/>
        </w:rPr>
        <w:t xml:space="preserve"> </w:t>
      </w:r>
      <w:r>
        <w:rPr>
          <w:lang w:eastAsia="ko-KR"/>
        </w:rPr>
        <w:t>표시됩니다</w:t>
      </w:r>
      <w:r>
        <w:rPr>
          <w:lang w:eastAsia="ko-KR"/>
        </w:rPr>
        <w:t>.</w:t>
      </w:r>
    </w:p>
    <w:p w14:paraId="0B2D0CD1" w14:textId="77777777" w:rsidR="00F021DE" w:rsidRDefault="00F021DE">
      <w:pPr>
        <w:rPr>
          <w:lang w:eastAsia="ko-KR"/>
        </w:rPr>
      </w:pPr>
    </w:p>
    <w:p w14:paraId="5A516E96" w14:textId="77777777" w:rsidR="00F021DE" w:rsidRDefault="00000000">
      <w:r>
        <w:t>[</w:t>
      </w:r>
      <w:proofErr w:type="spellStart"/>
      <w:r>
        <w:t>처리</w:t>
      </w:r>
      <w:proofErr w:type="spellEnd"/>
      <w:r>
        <w:t xml:space="preserve"> </w:t>
      </w:r>
      <w:proofErr w:type="spellStart"/>
      <w:r>
        <w:t>순서</w:t>
      </w:r>
      <w:proofErr w:type="spellEnd"/>
      <w:r>
        <w:t>]</w:t>
      </w:r>
    </w:p>
    <w:p w14:paraId="010C6755" w14:textId="77777777" w:rsidR="00F021DE" w:rsidRDefault="00000000">
      <w:pPr>
        <w:pStyle w:val="a0"/>
        <w:rPr>
          <w:lang w:eastAsia="ko-KR"/>
        </w:rPr>
      </w:pP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수신</w:t>
      </w:r>
      <w:r>
        <w:rPr>
          <w:lang w:eastAsia="ko-KR"/>
        </w:rPr>
        <w:t xml:space="preserve">: </w:t>
      </w:r>
      <w:r>
        <w:rPr>
          <w:lang w:eastAsia="ko-KR"/>
        </w:rPr>
        <w:t>프롬프트</w:t>
      </w:r>
      <w:r>
        <w:rPr>
          <w:lang w:eastAsia="ko-KR"/>
        </w:rPr>
        <w:t>(</w:t>
      </w:r>
      <w:r>
        <w:rPr>
          <w:lang w:eastAsia="ko-KR"/>
        </w:rPr>
        <w:t>질문</w:t>
      </w:r>
      <w:r>
        <w:rPr>
          <w:lang w:eastAsia="ko-KR"/>
        </w:rPr>
        <w:t>+</w:t>
      </w:r>
      <w:r>
        <w:rPr>
          <w:lang w:eastAsia="ko-KR"/>
        </w:rPr>
        <w:t>맥락</w:t>
      </w:r>
      <w:r>
        <w:rPr>
          <w:lang w:eastAsia="ko-KR"/>
        </w:rPr>
        <w:t xml:space="preserve">) </w:t>
      </w:r>
      <w:r>
        <w:rPr>
          <w:lang w:eastAsia="ko-KR"/>
        </w:rPr>
        <w:t>수신</w:t>
      </w:r>
    </w:p>
    <w:p w14:paraId="53E4DE80" w14:textId="77777777" w:rsidR="00F021DE" w:rsidRDefault="00000000">
      <w:pPr>
        <w:pStyle w:val="a0"/>
        <w:rPr>
          <w:lang w:eastAsia="ko-KR"/>
        </w:rPr>
      </w:pP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: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가중치로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(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)</w:t>
      </w:r>
    </w:p>
    <w:p w14:paraId="0E38BE4E" w14:textId="77777777" w:rsidR="00F021DE" w:rsidRDefault="00000000">
      <w:pPr>
        <w:pStyle w:val="a0"/>
        <w:rPr>
          <w:lang w:eastAsia="ko-KR"/>
        </w:rPr>
      </w:pP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반환</w:t>
      </w:r>
      <w:r>
        <w:rPr>
          <w:lang w:eastAsia="ko-KR"/>
        </w:rPr>
        <w:t xml:space="preserve">: </w:t>
      </w:r>
      <w:r>
        <w:rPr>
          <w:lang w:eastAsia="ko-KR"/>
        </w:rPr>
        <w:t>생성된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</w:p>
    <w:p w14:paraId="31E96132" w14:textId="77777777" w:rsidR="00F021DE" w:rsidRDefault="00000000">
      <w:pPr>
        <w:pStyle w:val="a0"/>
        <w:rPr>
          <w:lang w:eastAsia="ko-KR"/>
        </w:rPr>
      </w:pP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  <w:r>
        <w:rPr>
          <w:lang w:eastAsia="ko-KR"/>
        </w:rPr>
        <w:t xml:space="preserve">: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GPU </w:t>
      </w:r>
      <w:r>
        <w:rPr>
          <w:lang w:eastAsia="ko-KR"/>
        </w:rPr>
        <w:t>메모리에서</w:t>
      </w:r>
      <w:r>
        <w:rPr>
          <w:lang w:eastAsia="ko-KR"/>
        </w:rPr>
        <w:t xml:space="preserve"> </w:t>
      </w:r>
      <w:r>
        <w:rPr>
          <w:lang w:eastAsia="ko-KR"/>
        </w:rPr>
        <w:t>소멸</w:t>
      </w:r>
    </w:p>
    <w:p w14:paraId="6142911B" w14:textId="77777777" w:rsidR="00F021DE" w:rsidRDefault="00F021DE">
      <w:pPr>
        <w:rPr>
          <w:lang w:eastAsia="ko-KR"/>
        </w:rPr>
      </w:pPr>
    </w:p>
    <w:p w14:paraId="51C59FC2" w14:textId="77777777" w:rsidR="00F021DE" w:rsidRDefault="00000000">
      <w:pPr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: </w:t>
      </w:r>
      <w:r>
        <w:rPr>
          <w:lang w:eastAsia="ko-KR"/>
        </w:rPr>
        <w:t>추론</w:t>
      </w:r>
      <w:r>
        <w:rPr>
          <w:lang w:eastAsia="ko-KR"/>
        </w:rPr>
        <w:t>(inference)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수행하며</w:t>
      </w:r>
      <w:r>
        <w:rPr>
          <w:lang w:eastAsia="ko-KR"/>
        </w:rPr>
        <w:t xml:space="preserve">, </w:t>
      </w:r>
      <w:r>
        <w:rPr>
          <w:lang w:eastAsia="ko-KR"/>
        </w:rPr>
        <w:t>당사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재학습</w:t>
      </w:r>
      <w:proofErr w:type="spellEnd"/>
      <w:r>
        <w:rPr>
          <w:lang w:eastAsia="ko-KR"/>
        </w:rPr>
        <w:t>(fine-tuning)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않습니다</w:t>
      </w:r>
      <w:r>
        <w:rPr>
          <w:lang w:eastAsia="ko-KR"/>
        </w:rPr>
        <w:t>.</w:t>
      </w:r>
    </w:p>
    <w:p w14:paraId="258EC559" w14:textId="77777777" w:rsidR="00F021DE" w:rsidRDefault="00000000">
      <w:pPr>
        <w:pStyle w:val="a0"/>
        <w:rPr>
          <w:lang w:eastAsia="ko-KR"/>
        </w:rPr>
      </w:pPr>
      <w:r>
        <w:rPr>
          <w:b/>
          <w:lang w:eastAsia="ko-KR"/>
        </w:rPr>
        <w:t>❌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질문으로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똑똑해지는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</w:p>
    <w:p w14:paraId="7135A213" w14:textId="77777777" w:rsidR="00F021DE" w:rsidRDefault="00000000">
      <w:pPr>
        <w:pStyle w:val="a0"/>
        <w:rPr>
          <w:lang w:eastAsia="ko-KR"/>
        </w:rPr>
      </w:pPr>
      <w:r>
        <w:rPr>
          <w:b/>
          <w:lang w:eastAsia="ko-KR"/>
        </w:rPr>
        <w:t>❌</w:t>
      </w:r>
      <w:r>
        <w:rPr>
          <w:lang w:eastAsia="ko-KR"/>
        </w:rPr>
        <w:t xml:space="preserve">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기억하는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>.</w:t>
      </w:r>
    </w:p>
    <w:p w14:paraId="31979C54" w14:textId="77777777" w:rsidR="00F021DE" w:rsidRDefault="00000000">
      <w:pPr>
        <w:pStyle w:val="a0"/>
        <w:rPr>
          <w:lang w:eastAsia="ko-KR"/>
        </w:rPr>
      </w:pPr>
      <w:r>
        <w:rPr>
          <w:b/>
          <w:lang w:eastAsia="ko-KR"/>
        </w:rPr>
        <w:t>✅</w:t>
      </w:r>
      <w:r>
        <w:rPr>
          <w:lang w:eastAsia="ko-KR"/>
        </w:rPr>
        <w:t xml:space="preserve"> </w:t>
      </w:r>
      <w:r>
        <w:rPr>
          <w:lang w:eastAsia="ko-KR"/>
        </w:rPr>
        <w:t>매번</w:t>
      </w:r>
      <w:r>
        <w:rPr>
          <w:lang w:eastAsia="ko-KR"/>
        </w:rPr>
        <w:t xml:space="preserve"> </w:t>
      </w:r>
      <w:r>
        <w:rPr>
          <w:lang w:eastAsia="ko-KR"/>
        </w:rPr>
        <w:t>백지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프롬프트만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생성합니다</w:t>
      </w:r>
      <w:r>
        <w:rPr>
          <w:lang w:eastAsia="ko-KR"/>
        </w:rPr>
        <w:t>.</w:t>
      </w:r>
    </w:p>
    <w:p w14:paraId="20550BDF" w14:textId="77777777" w:rsidR="00F021DE" w:rsidRDefault="00000000">
      <w:pPr>
        <w:pStyle w:val="21"/>
        <w:rPr>
          <w:lang w:eastAsia="ko-KR"/>
        </w:rPr>
      </w:pPr>
      <w:r>
        <w:rPr>
          <w:color w:val="E89200"/>
          <w:lang w:eastAsia="ko-KR"/>
        </w:rPr>
        <w:lastRenderedPageBreak/>
        <w:t xml:space="preserve">2. API vs </w:t>
      </w:r>
      <w:r>
        <w:rPr>
          <w:color w:val="E89200"/>
          <w:lang w:eastAsia="ko-KR"/>
        </w:rPr>
        <w:t>웹</w:t>
      </w:r>
      <w:r>
        <w:rPr>
          <w:color w:val="E89200"/>
          <w:lang w:eastAsia="ko-KR"/>
        </w:rPr>
        <w:t xml:space="preserve"> </w:t>
      </w:r>
      <w:r>
        <w:rPr>
          <w:color w:val="E89200"/>
          <w:lang w:eastAsia="ko-KR"/>
        </w:rPr>
        <w:t>서비스</w:t>
      </w:r>
      <w:r>
        <w:rPr>
          <w:color w:val="E89200"/>
          <w:lang w:eastAsia="ko-KR"/>
        </w:rPr>
        <w:t xml:space="preserve"> </w:t>
      </w:r>
      <w:r>
        <w:rPr>
          <w:color w:val="E89200"/>
          <w:lang w:eastAsia="ko-KR"/>
        </w:rPr>
        <w:t>차이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21DE" w14:paraId="52E2DCAE" w14:textId="77777777">
        <w:tc>
          <w:tcPr>
            <w:tcW w:w="2880" w:type="dxa"/>
          </w:tcPr>
          <w:p w14:paraId="79B53D2E" w14:textId="77777777" w:rsidR="00F021DE" w:rsidRDefault="00000000">
            <w:proofErr w:type="spellStart"/>
            <w:r>
              <w:rPr>
                <w:b/>
              </w:rPr>
              <w:t>구분</w:t>
            </w:r>
            <w:proofErr w:type="spellEnd"/>
          </w:p>
        </w:tc>
        <w:tc>
          <w:tcPr>
            <w:tcW w:w="2880" w:type="dxa"/>
          </w:tcPr>
          <w:p w14:paraId="38F8FF61" w14:textId="77777777" w:rsidR="00F021DE" w:rsidRDefault="00000000">
            <w:r>
              <w:rPr>
                <w:b/>
              </w:rPr>
              <w:t xml:space="preserve">ChatGPT </w:t>
            </w:r>
            <w:r>
              <w:rPr>
                <w:b/>
              </w:rPr>
              <w:t>웹</w:t>
            </w:r>
            <w:r>
              <w:rPr>
                <w:b/>
              </w:rPr>
              <w:t xml:space="preserve"> (chat.openai.com)</w:t>
            </w:r>
          </w:p>
        </w:tc>
        <w:tc>
          <w:tcPr>
            <w:tcW w:w="2880" w:type="dxa"/>
          </w:tcPr>
          <w:p w14:paraId="4369F4D8" w14:textId="77777777" w:rsidR="00F021DE" w:rsidRDefault="00000000">
            <w:pPr>
              <w:rPr>
                <w:lang w:eastAsia="ko-KR"/>
              </w:rPr>
            </w:pPr>
            <w:r>
              <w:rPr>
                <w:b/>
                <w:lang w:eastAsia="ko-KR"/>
              </w:rPr>
              <w:t>우리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시스템</w:t>
            </w:r>
            <w:r>
              <w:rPr>
                <w:b/>
                <w:lang w:eastAsia="ko-KR"/>
              </w:rPr>
              <w:t xml:space="preserve"> (API </w:t>
            </w:r>
            <w:r>
              <w:rPr>
                <w:b/>
                <w:lang w:eastAsia="ko-KR"/>
              </w:rPr>
              <w:t>호출</w:t>
            </w:r>
            <w:r>
              <w:rPr>
                <w:b/>
                <w:lang w:eastAsia="ko-KR"/>
              </w:rPr>
              <w:t>)</w:t>
            </w:r>
          </w:p>
        </w:tc>
      </w:tr>
      <w:tr w:rsidR="00F021DE" w14:paraId="4CB2291D" w14:textId="77777777">
        <w:tc>
          <w:tcPr>
            <w:tcW w:w="2880" w:type="dxa"/>
          </w:tcPr>
          <w:p w14:paraId="6438F3B9" w14:textId="77777777" w:rsidR="00F021DE" w:rsidRDefault="00000000">
            <w:proofErr w:type="spellStart"/>
            <w:r>
              <w:t>대화</w:t>
            </w:r>
            <w:proofErr w:type="spellEnd"/>
            <w:r>
              <w:t xml:space="preserve"> </w:t>
            </w:r>
            <w:proofErr w:type="spellStart"/>
            <w:r>
              <w:t>저장</w:t>
            </w:r>
            <w:proofErr w:type="spellEnd"/>
          </w:p>
        </w:tc>
        <w:tc>
          <w:tcPr>
            <w:tcW w:w="2880" w:type="dxa"/>
          </w:tcPr>
          <w:p w14:paraId="77EAEB5A" w14:textId="77777777" w:rsidR="00F021DE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OpenAI </w:t>
            </w:r>
            <w:r>
              <w:rPr>
                <w:lang w:eastAsia="ko-KR"/>
              </w:rPr>
              <w:t>서버에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</w:p>
        </w:tc>
        <w:tc>
          <w:tcPr>
            <w:tcW w:w="2880" w:type="dxa"/>
          </w:tcPr>
          <w:p w14:paraId="0A53D229" w14:textId="77777777" w:rsidR="00F021DE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OpenAI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됨</w:t>
            </w:r>
          </w:p>
        </w:tc>
      </w:tr>
      <w:tr w:rsidR="00F021DE" w14:paraId="21824E78" w14:textId="77777777">
        <w:tc>
          <w:tcPr>
            <w:tcW w:w="2880" w:type="dxa"/>
          </w:tcPr>
          <w:p w14:paraId="69E01C8B" w14:textId="77777777" w:rsidR="00F021DE" w:rsidRDefault="00000000">
            <w:proofErr w:type="spellStart"/>
            <w:r>
              <w:t>모델</w:t>
            </w:r>
            <w:proofErr w:type="spellEnd"/>
            <w:r>
              <w:t xml:space="preserve"> </w:t>
            </w:r>
            <w:proofErr w:type="spellStart"/>
            <w:r>
              <w:t>학습</w:t>
            </w:r>
            <w:proofErr w:type="spellEnd"/>
          </w:p>
        </w:tc>
        <w:tc>
          <w:tcPr>
            <w:tcW w:w="2880" w:type="dxa"/>
          </w:tcPr>
          <w:p w14:paraId="55B3E69F" w14:textId="77777777" w:rsidR="00F021DE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학습에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 (opt-out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>)</w:t>
            </w:r>
          </w:p>
        </w:tc>
        <w:tc>
          <w:tcPr>
            <w:tcW w:w="2880" w:type="dxa"/>
          </w:tcPr>
          <w:p w14:paraId="71A351B4" w14:textId="77777777" w:rsidR="00F021DE" w:rsidRDefault="00000000">
            <w:proofErr w:type="spellStart"/>
            <w:r>
              <w:t>학습에</w:t>
            </w:r>
            <w:proofErr w:type="spellEnd"/>
            <w:r>
              <w:t xml:space="preserve"> </w:t>
            </w:r>
            <w:proofErr w:type="spellStart"/>
            <w:r>
              <w:t>절대</w:t>
            </w:r>
            <w:proofErr w:type="spellEnd"/>
            <w:r>
              <w:t xml:space="preserve"> </w:t>
            </w:r>
            <w:proofErr w:type="spellStart"/>
            <w:r>
              <w:t>사용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</w:p>
        </w:tc>
      </w:tr>
      <w:tr w:rsidR="00F021DE" w14:paraId="7F0EA42D" w14:textId="77777777">
        <w:tc>
          <w:tcPr>
            <w:tcW w:w="2880" w:type="dxa"/>
          </w:tcPr>
          <w:p w14:paraId="1F09109C" w14:textId="77777777" w:rsidR="00F021DE" w:rsidRDefault="00000000">
            <w:r>
              <w:t>데이터</w:t>
            </w:r>
            <w:r>
              <w:t xml:space="preserve"> </w:t>
            </w:r>
            <w:r>
              <w:t>보존</w:t>
            </w:r>
          </w:p>
        </w:tc>
        <w:tc>
          <w:tcPr>
            <w:tcW w:w="2880" w:type="dxa"/>
          </w:tcPr>
          <w:p w14:paraId="39CF014C" w14:textId="77777777" w:rsidR="00F021DE" w:rsidRDefault="00000000">
            <w:r>
              <w:t>계정에</w:t>
            </w:r>
            <w:r>
              <w:t xml:space="preserve"> </w:t>
            </w:r>
            <w:r>
              <w:t>영구</w:t>
            </w:r>
            <w:r>
              <w:t xml:space="preserve"> </w:t>
            </w:r>
            <w:r>
              <w:t>보존</w:t>
            </w:r>
          </w:p>
        </w:tc>
        <w:tc>
          <w:tcPr>
            <w:tcW w:w="2880" w:type="dxa"/>
          </w:tcPr>
          <w:p w14:paraId="5571852B" w14:textId="77777777" w:rsidR="00F021DE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API </w:t>
            </w:r>
            <w:r>
              <w:rPr>
                <w:lang w:eastAsia="ko-KR"/>
              </w:rPr>
              <w:t>로그만</w:t>
            </w:r>
            <w:r>
              <w:rPr>
                <w:lang w:eastAsia="ko-KR"/>
              </w:rPr>
              <w:t xml:space="preserve"> 30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삭제</w:t>
            </w:r>
          </w:p>
        </w:tc>
      </w:tr>
      <w:tr w:rsidR="00F021DE" w14:paraId="2EF575CE" w14:textId="77777777">
        <w:tc>
          <w:tcPr>
            <w:tcW w:w="2880" w:type="dxa"/>
          </w:tcPr>
          <w:p w14:paraId="6FBD3F37" w14:textId="77777777" w:rsidR="00F021DE" w:rsidRDefault="00000000">
            <w:proofErr w:type="spellStart"/>
            <w:r>
              <w:t>접근</w:t>
            </w:r>
            <w:proofErr w:type="spellEnd"/>
            <w:r>
              <w:t xml:space="preserve"> </w:t>
            </w:r>
            <w:proofErr w:type="spellStart"/>
            <w:r>
              <w:t>주체</w:t>
            </w:r>
            <w:proofErr w:type="spellEnd"/>
          </w:p>
        </w:tc>
        <w:tc>
          <w:tcPr>
            <w:tcW w:w="2880" w:type="dxa"/>
          </w:tcPr>
          <w:p w14:paraId="4A2F1E56" w14:textId="77777777" w:rsidR="00F021DE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OpenAI </w:t>
            </w:r>
            <w:r>
              <w:rPr>
                <w:lang w:eastAsia="ko-KR"/>
              </w:rPr>
              <w:t>직원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열람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2880" w:type="dxa"/>
          </w:tcPr>
          <w:p w14:paraId="0CAB9EBD" w14:textId="77777777" w:rsidR="00F021DE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남용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열람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불가</w:t>
            </w:r>
          </w:p>
        </w:tc>
      </w:tr>
    </w:tbl>
    <w:p w14:paraId="19B51BB5" w14:textId="77777777" w:rsidR="00F021DE" w:rsidRDefault="00000000">
      <w:pPr>
        <w:pStyle w:val="21"/>
        <w:rPr>
          <w:lang w:eastAsia="ko-KR"/>
        </w:rPr>
      </w:pPr>
      <w:r>
        <w:rPr>
          <w:color w:val="E89200"/>
          <w:lang w:eastAsia="ko-KR"/>
        </w:rPr>
        <w:t xml:space="preserve">3. </w:t>
      </w:r>
      <w:r>
        <w:rPr>
          <w:color w:val="E89200"/>
          <w:lang w:eastAsia="ko-KR"/>
        </w:rPr>
        <w:t>각</w:t>
      </w:r>
      <w:r>
        <w:rPr>
          <w:color w:val="E89200"/>
          <w:lang w:eastAsia="ko-KR"/>
        </w:rPr>
        <w:t xml:space="preserve"> LLM </w:t>
      </w:r>
      <w:r>
        <w:rPr>
          <w:color w:val="E89200"/>
          <w:lang w:eastAsia="ko-KR"/>
        </w:rPr>
        <w:t>제공사의</w:t>
      </w:r>
      <w:r>
        <w:rPr>
          <w:color w:val="E89200"/>
          <w:lang w:eastAsia="ko-KR"/>
        </w:rPr>
        <w:t xml:space="preserve"> API </w:t>
      </w:r>
      <w:r>
        <w:rPr>
          <w:color w:val="E89200"/>
          <w:lang w:eastAsia="ko-KR"/>
        </w:rPr>
        <w:t>데이터</w:t>
      </w:r>
      <w:r>
        <w:rPr>
          <w:color w:val="E89200"/>
          <w:lang w:eastAsia="ko-KR"/>
        </w:rPr>
        <w:t xml:space="preserve"> </w:t>
      </w:r>
      <w:r>
        <w:rPr>
          <w:color w:val="E89200"/>
          <w:lang w:eastAsia="ko-KR"/>
        </w:rPr>
        <w:t>정책</w:t>
      </w:r>
    </w:p>
    <w:p w14:paraId="53F4A740" w14:textId="77777777" w:rsidR="00F021DE" w:rsidRDefault="00000000">
      <w:r>
        <w:t xml:space="preserve">[Anthropic (Claude) — </w:t>
      </w:r>
      <w:proofErr w:type="spellStart"/>
      <w:r>
        <w:t>대화용</w:t>
      </w:r>
      <w:proofErr w:type="spellEnd"/>
      <w:r>
        <w:t xml:space="preserve"> LLM]</w:t>
      </w:r>
    </w:p>
    <w:p w14:paraId="6BC11A70" w14:textId="77777777" w:rsidR="00F021DE" w:rsidRDefault="00000000">
      <w:pPr>
        <w:pStyle w:val="a0"/>
      </w:pPr>
      <w:r>
        <w:t xml:space="preserve">API </w:t>
      </w:r>
      <w:r>
        <w:t>입출력</w:t>
      </w:r>
      <w:r>
        <w:t xml:space="preserve"> </w:t>
      </w:r>
      <w:r>
        <w:t>데이터</w:t>
      </w:r>
      <w:r>
        <w:t xml:space="preserve">: </w:t>
      </w:r>
      <w:r>
        <w:t>모델</w:t>
      </w:r>
      <w:r>
        <w:t xml:space="preserve"> </w:t>
      </w:r>
      <w:r>
        <w:t>학습에</w:t>
      </w:r>
      <w:r>
        <w:t xml:space="preserve"> </w:t>
      </w:r>
      <w:r>
        <w:t>사용하지</w:t>
      </w:r>
      <w:r>
        <w:t xml:space="preserve"> </w:t>
      </w:r>
      <w:r>
        <w:t>않음</w:t>
      </w:r>
      <w:r>
        <w:t xml:space="preserve"> (API Terms of Service </w:t>
      </w:r>
      <w:r>
        <w:t>명시</w:t>
      </w:r>
      <w:r>
        <w:t>)</w:t>
      </w:r>
    </w:p>
    <w:p w14:paraId="6A2032DF" w14:textId="77777777" w:rsidR="00F021DE" w:rsidRDefault="00000000">
      <w:pPr>
        <w:pStyle w:val="a0"/>
        <w:rPr>
          <w:lang w:eastAsia="ko-KR"/>
        </w:rPr>
      </w:pP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: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30</w:t>
      </w:r>
      <w:r>
        <w:rPr>
          <w:lang w:eastAsia="ko-KR"/>
        </w:rPr>
        <w:t>일간</w:t>
      </w:r>
      <w:r>
        <w:rPr>
          <w:lang w:eastAsia="ko-KR"/>
        </w:rPr>
        <w:t xml:space="preserve"> </w:t>
      </w:r>
      <w:r>
        <w:rPr>
          <w:lang w:eastAsia="ko-KR"/>
        </w:rPr>
        <w:t>보관</w:t>
      </w:r>
      <w:r>
        <w:rPr>
          <w:lang w:eastAsia="ko-KR"/>
        </w:rPr>
        <w:t xml:space="preserve"> (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위반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>)</w:t>
      </w:r>
    </w:p>
    <w:p w14:paraId="704C7C56" w14:textId="77777777" w:rsidR="00F021DE" w:rsidRDefault="00000000">
      <w:pPr>
        <w:pStyle w:val="a0"/>
      </w:pPr>
      <w:r>
        <w:t>30</w:t>
      </w:r>
      <w:r>
        <w:t>일</w:t>
      </w:r>
      <w:r>
        <w:t xml:space="preserve"> </w:t>
      </w:r>
      <w:r>
        <w:t>후</w:t>
      </w:r>
      <w:r>
        <w:t xml:space="preserve">: </w:t>
      </w:r>
      <w:proofErr w:type="spellStart"/>
      <w:r>
        <w:t>자동</w:t>
      </w:r>
      <w:proofErr w:type="spellEnd"/>
      <w:r>
        <w:t xml:space="preserve"> </w:t>
      </w:r>
      <w:proofErr w:type="spellStart"/>
      <w:r>
        <w:t>삭제</w:t>
      </w:r>
      <w:proofErr w:type="spellEnd"/>
    </w:p>
    <w:p w14:paraId="414ADB97" w14:textId="77777777" w:rsidR="00F021DE" w:rsidRDefault="00000000">
      <w:pPr>
        <w:pStyle w:val="a0"/>
        <w:rPr>
          <w:lang w:eastAsia="ko-KR"/>
        </w:rPr>
      </w:pPr>
      <w:r>
        <w:rPr>
          <w:lang w:eastAsia="ko-KR"/>
        </w:rPr>
        <w:t>직원</w:t>
      </w:r>
      <w:r>
        <w:rPr>
          <w:lang w:eastAsia="ko-KR"/>
        </w:rPr>
        <w:t xml:space="preserve"> </w:t>
      </w:r>
      <w:r>
        <w:rPr>
          <w:lang w:eastAsia="ko-KR"/>
        </w:rPr>
        <w:t>열람</w:t>
      </w:r>
      <w:r>
        <w:rPr>
          <w:lang w:eastAsia="ko-KR"/>
        </w:rPr>
        <w:t xml:space="preserve">: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시에만</w:t>
      </w:r>
      <w:r>
        <w:rPr>
          <w:lang w:eastAsia="ko-KR"/>
        </w:rPr>
        <w:t xml:space="preserve"> </w:t>
      </w:r>
      <w:r>
        <w:rPr>
          <w:lang w:eastAsia="ko-KR"/>
        </w:rPr>
        <w:t>제한적</w:t>
      </w:r>
      <w:r>
        <w:rPr>
          <w:lang w:eastAsia="ko-KR"/>
        </w:rPr>
        <w:t xml:space="preserve"> </w:t>
      </w:r>
      <w:r>
        <w:rPr>
          <w:lang w:eastAsia="ko-KR"/>
        </w:rPr>
        <w:t>열람</w:t>
      </w:r>
    </w:p>
    <w:p w14:paraId="6FD6FC81" w14:textId="77777777" w:rsidR="00F021DE" w:rsidRDefault="00000000">
      <w:pPr>
        <w:pStyle w:val="a0"/>
      </w:pPr>
      <w:proofErr w:type="spellStart"/>
      <w:r>
        <w:t>근거</w:t>
      </w:r>
      <w:proofErr w:type="spellEnd"/>
      <w:r>
        <w:t xml:space="preserve">: Anthropic API Usage </w:t>
      </w:r>
      <w:proofErr w:type="gramStart"/>
      <w:r>
        <w:t>Policy — "</w:t>
      </w:r>
      <w:proofErr w:type="gramEnd"/>
      <w:r>
        <w:t>We do not train on your API inputs and outputs"</w:t>
      </w:r>
    </w:p>
    <w:p w14:paraId="25A1DA19" w14:textId="77777777" w:rsidR="00F021DE" w:rsidRDefault="00F021DE"/>
    <w:p w14:paraId="4D38C706" w14:textId="77777777" w:rsidR="00F021DE" w:rsidRDefault="00000000">
      <w:r>
        <w:t xml:space="preserve">[Google (Gemini) — SQL </w:t>
      </w:r>
      <w:r>
        <w:t>생성</w:t>
      </w:r>
      <w:r>
        <w:t>/</w:t>
      </w:r>
      <w:r>
        <w:t>차트용</w:t>
      </w:r>
      <w:r>
        <w:t xml:space="preserve"> LLM]</w:t>
      </w:r>
    </w:p>
    <w:p w14:paraId="16381822" w14:textId="77777777" w:rsidR="00F021DE" w:rsidRDefault="00000000">
      <w:pPr>
        <w:pStyle w:val="a0"/>
        <w:rPr>
          <w:lang w:eastAsia="ko-KR"/>
        </w:rPr>
      </w:pPr>
      <w:r>
        <w:rPr>
          <w:lang w:eastAsia="ko-KR"/>
        </w:rPr>
        <w:t>유료</w:t>
      </w:r>
      <w:r>
        <w:rPr>
          <w:lang w:eastAsia="ko-KR"/>
        </w:rPr>
        <w:t xml:space="preserve"> API(Vertex </w:t>
      </w:r>
      <w:proofErr w:type="gramStart"/>
      <w:r>
        <w:rPr>
          <w:lang w:eastAsia="ko-KR"/>
        </w:rPr>
        <w:t>AI /</w:t>
      </w:r>
      <w:proofErr w:type="gramEnd"/>
      <w:r>
        <w:rPr>
          <w:lang w:eastAsia="ko-KR"/>
        </w:rPr>
        <w:t xml:space="preserve"> AI Studio </w:t>
      </w:r>
      <w:r>
        <w:rPr>
          <w:lang w:eastAsia="ko-KR"/>
        </w:rPr>
        <w:t>유료</w:t>
      </w:r>
      <w:r>
        <w:rPr>
          <w:lang w:eastAsia="ko-KR"/>
        </w:rPr>
        <w:t xml:space="preserve"> </w:t>
      </w:r>
      <w:r>
        <w:rPr>
          <w:lang w:eastAsia="ko-KR"/>
        </w:rPr>
        <w:t>플랜</w:t>
      </w:r>
      <w:r>
        <w:rPr>
          <w:lang w:eastAsia="ko-KR"/>
        </w:rPr>
        <w:t xml:space="preserve">): </w:t>
      </w:r>
      <w:r>
        <w:rPr>
          <w:lang w:eastAsia="ko-KR"/>
        </w:rPr>
        <w:t>학습에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</w:p>
    <w:p w14:paraId="010299DC" w14:textId="77777777" w:rsidR="00F021DE" w:rsidRDefault="00000000">
      <w:pPr>
        <w:pStyle w:val="a0"/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: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 (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미보존</w:t>
      </w:r>
      <w:proofErr w:type="spellEnd"/>
      <w:r>
        <w:rPr>
          <w:lang w:eastAsia="ko-KR"/>
        </w:rPr>
        <w:t>)</w:t>
      </w:r>
    </w:p>
    <w:p w14:paraId="5BD547AA" w14:textId="77777777" w:rsidR="00F021DE" w:rsidRDefault="00000000">
      <w:pPr>
        <w:pStyle w:val="a0"/>
      </w:pPr>
      <w:proofErr w:type="spellStart"/>
      <w:r>
        <w:t>근거</w:t>
      </w:r>
      <w:proofErr w:type="spellEnd"/>
      <w:r>
        <w:t>: Google Cloud Data Processing Terms</w:t>
      </w:r>
    </w:p>
    <w:p w14:paraId="202B2E2F" w14:textId="77777777" w:rsidR="00F021DE" w:rsidRDefault="00000000">
      <w:pPr>
        <w:pStyle w:val="21"/>
        <w:rPr>
          <w:lang w:eastAsia="ko-KR"/>
        </w:rPr>
      </w:pPr>
      <w:r>
        <w:rPr>
          <w:color w:val="E89200"/>
          <w:lang w:eastAsia="ko-KR"/>
        </w:rPr>
        <w:t xml:space="preserve">4. </w:t>
      </w:r>
      <w:r>
        <w:rPr>
          <w:color w:val="E89200"/>
          <w:lang w:eastAsia="ko-KR"/>
        </w:rPr>
        <w:t>외부</w:t>
      </w:r>
      <w:r>
        <w:rPr>
          <w:color w:val="E89200"/>
          <w:lang w:eastAsia="ko-KR"/>
        </w:rPr>
        <w:t xml:space="preserve"> </w:t>
      </w:r>
      <w:r>
        <w:rPr>
          <w:color w:val="E89200"/>
          <w:lang w:eastAsia="ko-KR"/>
        </w:rPr>
        <w:t>전송되는</w:t>
      </w:r>
      <w:r>
        <w:rPr>
          <w:color w:val="E89200"/>
          <w:lang w:eastAsia="ko-KR"/>
        </w:rPr>
        <w:t xml:space="preserve"> </w:t>
      </w:r>
      <w:r>
        <w:rPr>
          <w:color w:val="E89200"/>
          <w:lang w:eastAsia="ko-KR"/>
        </w:rPr>
        <w:t>데이터</w:t>
      </w:r>
      <w:r>
        <w:rPr>
          <w:color w:val="E89200"/>
          <w:lang w:eastAsia="ko-KR"/>
        </w:rPr>
        <w:t xml:space="preserve"> </w:t>
      </w:r>
      <w:r>
        <w:rPr>
          <w:color w:val="E89200"/>
          <w:lang w:eastAsia="ko-KR"/>
        </w:rPr>
        <w:t>구체적</w:t>
      </w:r>
      <w:r>
        <w:rPr>
          <w:color w:val="E89200"/>
          <w:lang w:eastAsia="ko-KR"/>
        </w:rPr>
        <w:t xml:space="preserve"> </w:t>
      </w:r>
      <w:r>
        <w:rPr>
          <w:color w:val="E89200"/>
          <w:lang w:eastAsia="ko-KR"/>
        </w:rPr>
        <w:t>예시</w:t>
      </w:r>
    </w:p>
    <w:p w14:paraId="339795D2" w14:textId="77777777" w:rsidR="00F021DE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예시</w:t>
      </w:r>
      <w:r>
        <w:rPr>
          <w:lang w:eastAsia="ko-KR"/>
        </w:rPr>
        <w:t xml:space="preserve"> 1: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>]</w:t>
      </w:r>
    </w:p>
    <w:p w14:paraId="595B5D79" w14:textId="77777777" w:rsidR="00F021DE" w:rsidRDefault="00000000">
      <w:pPr>
        <w:rPr>
          <w:lang w:eastAsia="ko-KR"/>
        </w:rPr>
      </w:pPr>
      <w:r>
        <w:rPr>
          <w:lang w:eastAsia="ko-KR"/>
        </w:rPr>
        <w:t>사용자</w:t>
      </w:r>
      <w:r>
        <w:rPr>
          <w:lang w:eastAsia="ko-KR"/>
        </w:rPr>
        <w:t>: "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 </w:t>
      </w:r>
      <w:r>
        <w:rPr>
          <w:lang w:eastAsia="ko-KR"/>
        </w:rPr>
        <w:t>인도네시아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알려줘</w:t>
      </w:r>
      <w:r>
        <w:rPr>
          <w:lang w:eastAsia="ko-KR"/>
        </w:rPr>
        <w:t>"</w:t>
      </w:r>
    </w:p>
    <w:p w14:paraId="211DD00A" w14:textId="77777777" w:rsidR="00F021DE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1</w:t>
      </w:r>
      <w:r>
        <w:rPr>
          <w:lang w:eastAsia="ko-KR"/>
        </w:rPr>
        <w:t>단계</w:t>
      </w:r>
      <w:r>
        <w:rPr>
          <w:lang w:eastAsia="ko-KR"/>
        </w:rPr>
        <w:t xml:space="preserve"> — Gemini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: SQL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(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스키마</w:t>
      </w:r>
      <w:r>
        <w:rPr>
          <w:lang w:eastAsia="ko-KR"/>
        </w:rPr>
        <w:t xml:space="preserve"> + </w:t>
      </w:r>
      <w:r>
        <w:rPr>
          <w:lang w:eastAsia="ko-KR"/>
        </w:rPr>
        <w:t>규칙</w:t>
      </w:r>
      <w:r>
        <w:rPr>
          <w:lang w:eastAsia="ko-KR"/>
        </w:rPr>
        <w:t xml:space="preserve"> + </w:t>
      </w:r>
      <w:r>
        <w:rPr>
          <w:lang w:eastAsia="ko-KR"/>
        </w:rPr>
        <w:t>질문</w:t>
      </w:r>
      <w:r>
        <w:rPr>
          <w:lang w:eastAsia="ko-KR"/>
        </w:rPr>
        <w:t xml:space="preserve">). ※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됨</w:t>
      </w:r>
    </w:p>
    <w:p w14:paraId="0FC2C463" w14:textId="77777777" w:rsidR="00F021DE" w:rsidRDefault="00000000">
      <w:pPr>
        <w:pStyle w:val="a0"/>
      </w:pPr>
      <w:r>
        <w:t>2</w:t>
      </w:r>
      <w:r>
        <w:t>단계</w:t>
      </w:r>
      <w:r>
        <w:t xml:space="preserve"> — </w:t>
      </w:r>
      <w:proofErr w:type="spellStart"/>
      <w:r>
        <w:t>BigQuery</w:t>
      </w:r>
      <w:r>
        <w:t>에서</w:t>
      </w:r>
      <w:proofErr w:type="spellEnd"/>
      <w:r>
        <w:t xml:space="preserve"> </w:t>
      </w:r>
      <w:proofErr w:type="spellStart"/>
      <w:r>
        <w:t>조회</w:t>
      </w:r>
      <w:proofErr w:type="spellEnd"/>
      <w:r>
        <w:t xml:space="preserve">: </w:t>
      </w:r>
      <w:r>
        <w:t>결과</w:t>
      </w:r>
      <w:r>
        <w:t xml:space="preserve"> [{Country: "</w:t>
      </w:r>
      <w:r>
        <w:t>인도네시아</w:t>
      </w:r>
      <w:r>
        <w:t>", revenue: 5,000,000,000}]</w:t>
      </w:r>
    </w:p>
    <w:p w14:paraId="3DF4B8A5" w14:textId="77777777" w:rsidR="00F021DE" w:rsidRDefault="00000000">
      <w:pPr>
        <w:pStyle w:val="a0"/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단계</w:t>
      </w:r>
      <w:r>
        <w:rPr>
          <w:lang w:eastAsia="ko-KR"/>
        </w:rPr>
        <w:t xml:space="preserve"> — Gemini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 (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포맷</w:t>
      </w:r>
      <w:r>
        <w:rPr>
          <w:lang w:eastAsia="ko-KR"/>
        </w:rPr>
        <w:t xml:space="preserve">): </w:t>
      </w:r>
      <w:r>
        <w:rPr>
          <w:lang w:eastAsia="ko-KR"/>
        </w:rPr>
        <w:t>질문</w:t>
      </w:r>
      <w:r>
        <w:rPr>
          <w:lang w:eastAsia="ko-KR"/>
        </w:rPr>
        <w:t xml:space="preserve"> +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JSON. ※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시점에서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수치가</w:t>
      </w:r>
      <w:r>
        <w:rPr>
          <w:lang w:eastAsia="ko-KR"/>
        </w:rPr>
        <w:t xml:space="preserve"> Gemini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전송됨</w:t>
      </w:r>
    </w:p>
    <w:p w14:paraId="705C71FF" w14:textId="77777777" w:rsidR="00F021DE" w:rsidRDefault="00000000">
      <w:pPr>
        <w:pStyle w:val="a0"/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단계</w:t>
      </w:r>
      <w:r>
        <w:rPr>
          <w:lang w:eastAsia="ko-KR"/>
        </w:rPr>
        <w:t xml:space="preserve"> — Gemini </w:t>
      </w:r>
      <w:r>
        <w:rPr>
          <w:lang w:eastAsia="ko-KR"/>
        </w:rPr>
        <w:t>응답</w:t>
      </w:r>
      <w:r>
        <w:rPr>
          <w:lang w:eastAsia="ko-KR"/>
        </w:rPr>
        <w:t>: "</w:t>
      </w:r>
      <w:r>
        <w:rPr>
          <w:lang w:eastAsia="ko-KR"/>
        </w:rPr>
        <w:t>인도네시아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달</w:t>
      </w:r>
      <w:r>
        <w:rPr>
          <w:lang w:eastAsia="ko-KR"/>
        </w:rPr>
        <w:t xml:space="preserve"> </w:t>
      </w:r>
      <w:r>
        <w:rPr>
          <w:lang w:eastAsia="ko-KR"/>
        </w:rPr>
        <w:t>매출은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50</w:t>
      </w:r>
      <w:r>
        <w:rPr>
          <w:lang w:eastAsia="ko-KR"/>
        </w:rPr>
        <w:t>억원입니다</w:t>
      </w:r>
      <w:r>
        <w:rPr>
          <w:lang w:eastAsia="ko-KR"/>
        </w:rPr>
        <w:t xml:space="preserve">..." → </w:t>
      </w:r>
      <w:r>
        <w:rPr>
          <w:lang w:eastAsia="ko-KR"/>
        </w:rPr>
        <w:t>사용자에게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+ MariaDB </w:t>
      </w:r>
      <w:r>
        <w:rPr>
          <w:lang w:eastAsia="ko-KR"/>
        </w:rPr>
        <w:t>저장</w:t>
      </w:r>
      <w:r>
        <w:rPr>
          <w:lang w:eastAsia="ko-KR"/>
        </w:rPr>
        <w:t xml:space="preserve"> → Gemini </w:t>
      </w:r>
      <w:r>
        <w:rPr>
          <w:lang w:eastAsia="ko-KR"/>
        </w:rPr>
        <w:t>서버에서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해제</w:t>
      </w:r>
      <w:r>
        <w:rPr>
          <w:lang w:eastAsia="ko-KR"/>
        </w:rPr>
        <w:t xml:space="preserve"> (</w:t>
      </w:r>
      <w:r>
        <w:rPr>
          <w:lang w:eastAsia="ko-KR"/>
        </w:rPr>
        <w:t>저장</w:t>
      </w:r>
      <w:r>
        <w:rPr>
          <w:lang w:eastAsia="ko-KR"/>
        </w:rPr>
        <w:t>/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)</w:t>
      </w:r>
    </w:p>
    <w:p w14:paraId="258E3E99" w14:textId="77777777" w:rsidR="00F021DE" w:rsidRDefault="00F021DE">
      <w:pPr>
        <w:rPr>
          <w:lang w:eastAsia="ko-KR"/>
        </w:rPr>
      </w:pPr>
    </w:p>
    <w:p w14:paraId="5D0429E7" w14:textId="77777777" w:rsidR="00F021DE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예시</w:t>
      </w:r>
      <w:r>
        <w:rPr>
          <w:lang w:eastAsia="ko-KR"/>
        </w:rPr>
        <w:t xml:space="preserve"> 2: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>]</w:t>
      </w:r>
    </w:p>
    <w:p w14:paraId="03C87736" w14:textId="77777777" w:rsidR="00F021DE" w:rsidRDefault="00000000">
      <w:pPr>
        <w:rPr>
          <w:lang w:eastAsia="ko-KR"/>
        </w:rPr>
      </w:pPr>
      <w:r>
        <w:rPr>
          <w:lang w:eastAsia="ko-KR"/>
        </w:rPr>
        <w:t>사용자</w:t>
      </w:r>
      <w:r>
        <w:rPr>
          <w:lang w:eastAsia="ko-KR"/>
        </w:rPr>
        <w:t>: "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뭐하는</w:t>
      </w:r>
      <w:r>
        <w:rPr>
          <w:lang w:eastAsia="ko-KR"/>
        </w:rPr>
        <w:t xml:space="preserve"> </w:t>
      </w:r>
      <w:r>
        <w:rPr>
          <w:lang w:eastAsia="ko-KR"/>
        </w:rPr>
        <w:t>회사야</w:t>
      </w:r>
      <w:r>
        <w:rPr>
          <w:lang w:eastAsia="ko-KR"/>
        </w:rPr>
        <w:t>"</w:t>
      </w:r>
    </w:p>
    <w:p w14:paraId="3C92027F" w14:textId="77777777" w:rsidR="00F021DE" w:rsidRDefault="00000000">
      <w:pPr>
        <w:pStyle w:val="a0"/>
        <w:rPr>
          <w:lang w:eastAsia="ko-KR"/>
        </w:rPr>
      </w:pPr>
      <w:r>
        <w:rPr>
          <w:lang w:eastAsia="ko-KR"/>
        </w:rPr>
        <w:t>Claude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: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(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) +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. ※ </w:t>
      </w:r>
      <w:proofErr w:type="spellStart"/>
      <w:r>
        <w:rPr>
          <w:lang w:eastAsia="ko-KR"/>
        </w:rPr>
        <w:t>BigQuery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14:paraId="48769E99" w14:textId="77777777" w:rsidR="00F021DE" w:rsidRDefault="00000000">
      <w:pPr>
        <w:pStyle w:val="a0"/>
        <w:rPr>
          <w:lang w:eastAsia="ko-KR"/>
        </w:rPr>
      </w:pPr>
      <w:r>
        <w:rPr>
          <w:lang w:eastAsia="ko-KR"/>
        </w:rPr>
        <w:t xml:space="preserve">Claude </w:t>
      </w:r>
      <w:r>
        <w:rPr>
          <w:lang w:eastAsia="ko-KR"/>
        </w:rPr>
        <w:t>응답</w:t>
      </w:r>
      <w:r>
        <w:rPr>
          <w:lang w:eastAsia="ko-KR"/>
        </w:rPr>
        <w:t>: "</w:t>
      </w:r>
      <w:proofErr w:type="spellStart"/>
      <w:r>
        <w:rPr>
          <w:lang w:eastAsia="ko-KR"/>
        </w:rPr>
        <w:t>크레이버코퍼레이션은</w:t>
      </w:r>
      <w:proofErr w:type="spellEnd"/>
      <w:r>
        <w:rPr>
          <w:lang w:eastAsia="ko-KR"/>
        </w:rPr>
        <w:t xml:space="preserve"> SKIN1004 </w:t>
      </w:r>
      <w:r>
        <w:rPr>
          <w:lang w:eastAsia="ko-KR"/>
        </w:rPr>
        <w:t>브랜드를</w:t>
      </w:r>
      <w:r>
        <w:rPr>
          <w:lang w:eastAsia="ko-KR"/>
        </w:rPr>
        <w:t xml:space="preserve">..." → </w:t>
      </w:r>
      <w:r>
        <w:rPr>
          <w:lang w:eastAsia="ko-KR"/>
        </w:rPr>
        <w:t>사용자에게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+ MariaDB </w:t>
      </w:r>
      <w:r>
        <w:rPr>
          <w:lang w:eastAsia="ko-KR"/>
        </w:rPr>
        <w:t>저장</w:t>
      </w:r>
      <w:r>
        <w:rPr>
          <w:lang w:eastAsia="ko-KR"/>
        </w:rPr>
        <w:t xml:space="preserve"> → Anthropic </w:t>
      </w:r>
      <w:r>
        <w:rPr>
          <w:lang w:eastAsia="ko-KR"/>
        </w:rPr>
        <w:t>서버</w:t>
      </w:r>
      <w:r>
        <w:rPr>
          <w:lang w:eastAsia="ko-KR"/>
        </w:rPr>
        <w:t>: 30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</w:p>
    <w:p w14:paraId="09AF32F8" w14:textId="77777777" w:rsidR="00F021DE" w:rsidRDefault="00000000">
      <w:pPr>
        <w:pStyle w:val="21"/>
      </w:pPr>
      <w:r>
        <w:rPr>
          <w:color w:val="E89200"/>
        </w:rPr>
        <w:t xml:space="preserve">5. </w:t>
      </w:r>
      <w:proofErr w:type="spellStart"/>
      <w:r>
        <w:rPr>
          <w:color w:val="E89200"/>
        </w:rPr>
        <w:t>정보</w:t>
      </w:r>
      <w:proofErr w:type="spellEnd"/>
      <w:r>
        <w:rPr>
          <w:color w:val="E89200"/>
        </w:rPr>
        <w:t xml:space="preserve"> </w:t>
      </w:r>
      <w:proofErr w:type="spellStart"/>
      <w:r>
        <w:rPr>
          <w:color w:val="E89200"/>
        </w:rPr>
        <w:t>저장</w:t>
      </w:r>
      <w:proofErr w:type="spellEnd"/>
      <w:r>
        <w:rPr>
          <w:color w:val="E89200"/>
        </w:rPr>
        <w:t xml:space="preserve"> </w:t>
      </w:r>
      <w:proofErr w:type="spellStart"/>
      <w:r>
        <w:rPr>
          <w:color w:val="E89200"/>
        </w:rPr>
        <w:t>가능성</w:t>
      </w:r>
      <w:proofErr w:type="spellEnd"/>
      <w:r>
        <w:rPr>
          <w:color w:val="E89200"/>
        </w:rPr>
        <w:t xml:space="preserve"> </w:t>
      </w:r>
      <w:r>
        <w:rPr>
          <w:color w:val="E89200"/>
        </w:rPr>
        <w:t>요약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21DE" w14:paraId="32DBA911" w14:textId="77777777">
        <w:tc>
          <w:tcPr>
            <w:tcW w:w="2160" w:type="dxa"/>
          </w:tcPr>
          <w:p w14:paraId="21431057" w14:textId="77777777" w:rsidR="00F021DE" w:rsidRDefault="00000000">
            <w:r>
              <w:rPr>
                <w:b/>
              </w:rPr>
              <w:t>위치</w:t>
            </w:r>
          </w:p>
        </w:tc>
        <w:tc>
          <w:tcPr>
            <w:tcW w:w="2160" w:type="dxa"/>
          </w:tcPr>
          <w:p w14:paraId="24D68E95" w14:textId="77777777" w:rsidR="00F021DE" w:rsidRDefault="00000000">
            <w:r>
              <w:rPr>
                <w:b/>
              </w:rPr>
              <w:t>저장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여부</w:t>
            </w:r>
          </w:p>
        </w:tc>
        <w:tc>
          <w:tcPr>
            <w:tcW w:w="2160" w:type="dxa"/>
          </w:tcPr>
          <w:p w14:paraId="5628ADB7" w14:textId="77777777" w:rsidR="00F021DE" w:rsidRDefault="00000000">
            <w:r>
              <w:rPr>
                <w:b/>
              </w:rPr>
              <w:t>내용</w:t>
            </w:r>
          </w:p>
        </w:tc>
        <w:tc>
          <w:tcPr>
            <w:tcW w:w="2160" w:type="dxa"/>
          </w:tcPr>
          <w:p w14:paraId="719D192C" w14:textId="77777777" w:rsidR="00F021DE" w:rsidRDefault="00000000">
            <w:r>
              <w:rPr>
                <w:b/>
              </w:rPr>
              <w:t>보존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기간</w:t>
            </w:r>
          </w:p>
        </w:tc>
      </w:tr>
      <w:tr w:rsidR="00F021DE" w14:paraId="1E922A97" w14:textId="77777777">
        <w:tc>
          <w:tcPr>
            <w:tcW w:w="2160" w:type="dxa"/>
          </w:tcPr>
          <w:p w14:paraId="2FF1C339" w14:textId="77777777" w:rsidR="00F021DE" w:rsidRDefault="00000000">
            <w:r>
              <w:t>사내</w:t>
            </w:r>
            <w:r>
              <w:t xml:space="preserve"> MariaDB</w:t>
            </w:r>
          </w:p>
        </w:tc>
        <w:tc>
          <w:tcPr>
            <w:tcW w:w="2160" w:type="dxa"/>
          </w:tcPr>
          <w:p w14:paraId="68DB3793" w14:textId="77777777" w:rsidR="00F021DE" w:rsidRDefault="00000000">
            <w:r>
              <w:t xml:space="preserve">✅ </w:t>
            </w:r>
            <w:r>
              <w:t>저장</w:t>
            </w:r>
          </w:p>
        </w:tc>
        <w:tc>
          <w:tcPr>
            <w:tcW w:w="2160" w:type="dxa"/>
          </w:tcPr>
          <w:p w14:paraId="3CEFE263" w14:textId="77777777" w:rsidR="00F021DE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질문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답변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텍스트</w:t>
            </w:r>
            <w:r>
              <w:rPr>
                <w:lang w:eastAsia="ko-KR"/>
              </w:rPr>
              <w:t xml:space="preserve">, SQL </w:t>
            </w:r>
            <w:r>
              <w:rPr>
                <w:lang w:eastAsia="ko-KR"/>
              </w:rPr>
              <w:t>캐시</w:t>
            </w:r>
          </w:p>
        </w:tc>
        <w:tc>
          <w:tcPr>
            <w:tcW w:w="2160" w:type="dxa"/>
          </w:tcPr>
          <w:p w14:paraId="59CCBD97" w14:textId="77777777" w:rsidR="00F021DE" w:rsidRDefault="00000000">
            <w:proofErr w:type="spellStart"/>
            <w:r>
              <w:t>설정</w:t>
            </w:r>
            <w:proofErr w:type="spellEnd"/>
            <w:r>
              <w:t xml:space="preserve"> </w:t>
            </w:r>
            <w:proofErr w:type="spellStart"/>
            <w:r>
              <w:t>가능</w:t>
            </w:r>
            <w:proofErr w:type="spellEnd"/>
            <w:r>
              <w:t xml:space="preserve"> (</w:t>
            </w:r>
            <w:proofErr w:type="spellStart"/>
            <w:r>
              <w:t>현재</w:t>
            </w:r>
            <w:proofErr w:type="spellEnd"/>
            <w:r>
              <w:t xml:space="preserve"> </w:t>
            </w:r>
            <w:proofErr w:type="spellStart"/>
            <w:r>
              <w:t>무기한</w:t>
            </w:r>
            <w:proofErr w:type="spellEnd"/>
            <w:r>
              <w:t>)</w:t>
            </w:r>
          </w:p>
        </w:tc>
      </w:tr>
      <w:tr w:rsidR="00F021DE" w14:paraId="7699C42F" w14:textId="77777777">
        <w:tc>
          <w:tcPr>
            <w:tcW w:w="2160" w:type="dxa"/>
          </w:tcPr>
          <w:p w14:paraId="6878A970" w14:textId="77777777" w:rsidR="00F021DE" w:rsidRDefault="00000000">
            <w:r>
              <w:t>사내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파일</w:t>
            </w:r>
          </w:p>
        </w:tc>
        <w:tc>
          <w:tcPr>
            <w:tcW w:w="2160" w:type="dxa"/>
          </w:tcPr>
          <w:p w14:paraId="78090B92" w14:textId="77777777" w:rsidR="00F021DE" w:rsidRDefault="00000000">
            <w:r>
              <w:t xml:space="preserve">✅ </w:t>
            </w:r>
            <w:r>
              <w:t>저장</w:t>
            </w:r>
          </w:p>
        </w:tc>
        <w:tc>
          <w:tcPr>
            <w:tcW w:w="2160" w:type="dxa"/>
          </w:tcPr>
          <w:p w14:paraId="0E0DD0BC" w14:textId="77777777" w:rsidR="00F021DE" w:rsidRDefault="00000000">
            <w:r>
              <w:t xml:space="preserve">GWS OAuth </w:t>
            </w:r>
            <w:r>
              <w:t>토큰</w:t>
            </w:r>
          </w:p>
        </w:tc>
        <w:tc>
          <w:tcPr>
            <w:tcW w:w="2160" w:type="dxa"/>
          </w:tcPr>
          <w:p w14:paraId="430D76F7" w14:textId="77777777" w:rsidR="00F021DE" w:rsidRDefault="00000000">
            <w:r>
              <w:t>토큰</w:t>
            </w:r>
            <w:r>
              <w:t xml:space="preserve"> </w:t>
            </w:r>
            <w:r>
              <w:t>만료</w:t>
            </w:r>
            <w:r>
              <w:t xml:space="preserve"> </w:t>
            </w:r>
            <w:r>
              <w:t>시까지</w:t>
            </w:r>
          </w:p>
        </w:tc>
      </w:tr>
      <w:tr w:rsidR="00F021DE" w14:paraId="27E6319D" w14:textId="77777777">
        <w:tc>
          <w:tcPr>
            <w:tcW w:w="2160" w:type="dxa"/>
          </w:tcPr>
          <w:p w14:paraId="040832D8" w14:textId="77777777" w:rsidR="00F021DE" w:rsidRDefault="00000000">
            <w:r>
              <w:t xml:space="preserve">Anthropic </w:t>
            </w:r>
            <w:r>
              <w:t>서버</w:t>
            </w:r>
          </w:p>
        </w:tc>
        <w:tc>
          <w:tcPr>
            <w:tcW w:w="2160" w:type="dxa"/>
          </w:tcPr>
          <w:p w14:paraId="49932E02" w14:textId="77777777" w:rsidR="00F021DE" w:rsidRDefault="00000000">
            <w:r>
              <w:t xml:space="preserve">⚠️ </w:t>
            </w:r>
            <w:r>
              <w:t>임시</w:t>
            </w:r>
            <w:r>
              <w:t xml:space="preserve"> </w:t>
            </w:r>
            <w:r>
              <w:t>보관</w:t>
            </w:r>
          </w:p>
        </w:tc>
        <w:tc>
          <w:tcPr>
            <w:tcW w:w="2160" w:type="dxa"/>
          </w:tcPr>
          <w:p w14:paraId="2E58DCA4" w14:textId="77777777" w:rsidR="00F021DE" w:rsidRDefault="00000000">
            <w:r>
              <w:t xml:space="preserve">API </w:t>
            </w:r>
            <w:r>
              <w:t>요청</w:t>
            </w:r>
            <w:r>
              <w:t>/</w:t>
            </w:r>
            <w:r>
              <w:t>응답</w:t>
            </w:r>
            <w:r>
              <w:t xml:space="preserve"> </w:t>
            </w:r>
            <w:r>
              <w:t>로그</w:t>
            </w:r>
          </w:p>
        </w:tc>
        <w:tc>
          <w:tcPr>
            <w:tcW w:w="2160" w:type="dxa"/>
          </w:tcPr>
          <w:p w14:paraId="22155838" w14:textId="77777777" w:rsidR="00F021DE" w:rsidRDefault="00000000">
            <w:r>
              <w:t>30</w:t>
            </w:r>
            <w:r>
              <w:t>일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삭제</w:t>
            </w:r>
          </w:p>
        </w:tc>
      </w:tr>
      <w:tr w:rsidR="00F021DE" w14:paraId="5FDAB139" w14:textId="77777777">
        <w:tc>
          <w:tcPr>
            <w:tcW w:w="2160" w:type="dxa"/>
          </w:tcPr>
          <w:p w14:paraId="450A22A3" w14:textId="77777777" w:rsidR="00F021DE" w:rsidRDefault="00000000">
            <w:r>
              <w:t xml:space="preserve">Google </w:t>
            </w:r>
            <w:r>
              <w:t>서버</w:t>
            </w:r>
          </w:p>
        </w:tc>
        <w:tc>
          <w:tcPr>
            <w:tcW w:w="2160" w:type="dxa"/>
          </w:tcPr>
          <w:p w14:paraId="30DF8F72" w14:textId="77777777" w:rsidR="00F021DE" w:rsidRDefault="00000000">
            <w:r>
              <w:t xml:space="preserve">❌ </w:t>
            </w:r>
            <w:r>
              <w:t>미저장</w:t>
            </w:r>
          </w:p>
        </w:tc>
        <w:tc>
          <w:tcPr>
            <w:tcW w:w="2160" w:type="dxa"/>
          </w:tcPr>
          <w:p w14:paraId="0B8EE627" w14:textId="77777777" w:rsidR="00F021DE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유료</w:t>
            </w:r>
            <w:r>
              <w:rPr>
                <w:lang w:eastAsia="ko-KR"/>
              </w:rPr>
              <w:t xml:space="preserve"> API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즉시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삭제</w:t>
            </w:r>
          </w:p>
        </w:tc>
        <w:tc>
          <w:tcPr>
            <w:tcW w:w="2160" w:type="dxa"/>
          </w:tcPr>
          <w:p w14:paraId="04202290" w14:textId="77777777" w:rsidR="00F021DE" w:rsidRDefault="00000000">
            <w:proofErr w:type="spellStart"/>
            <w:r>
              <w:t>즉시</w:t>
            </w:r>
            <w:proofErr w:type="spellEnd"/>
          </w:p>
        </w:tc>
      </w:tr>
      <w:tr w:rsidR="00F021DE" w14:paraId="2D29EBD1" w14:textId="77777777">
        <w:tc>
          <w:tcPr>
            <w:tcW w:w="2160" w:type="dxa"/>
          </w:tcPr>
          <w:p w14:paraId="63CDB969" w14:textId="77777777" w:rsidR="00F021DE" w:rsidRDefault="00000000">
            <w:r>
              <w:t xml:space="preserve">LLM </w:t>
            </w:r>
            <w:r>
              <w:t>모델</w:t>
            </w:r>
            <w:r>
              <w:t xml:space="preserve"> </w:t>
            </w:r>
            <w:r>
              <w:t>가중치</w:t>
            </w:r>
          </w:p>
        </w:tc>
        <w:tc>
          <w:tcPr>
            <w:tcW w:w="2160" w:type="dxa"/>
          </w:tcPr>
          <w:p w14:paraId="664EEBF3" w14:textId="77777777" w:rsidR="00F021DE" w:rsidRDefault="00000000">
            <w:r>
              <w:t xml:space="preserve">❌ </w:t>
            </w:r>
            <w:r>
              <w:t>반영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됨</w:t>
            </w:r>
          </w:p>
        </w:tc>
        <w:tc>
          <w:tcPr>
            <w:tcW w:w="2160" w:type="dxa"/>
          </w:tcPr>
          <w:p w14:paraId="7CBEBE50" w14:textId="77777777" w:rsidR="00F021DE" w:rsidRDefault="00000000">
            <w:r>
              <w:t>학습에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않음</w:t>
            </w:r>
          </w:p>
        </w:tc>
        <w:tc>
          <w:tcPr>
            <w:tcW w:w="2160" w:type="dxa"/>
          </w:tcPr>
          <w:p w14:paraId="3C97F8A0" w14:textId="77777777" w:rsidR="00F021DE" w:rsidRDefault="00000000">
            <w:r>
              <w:t>-</w:t>
            </w:r>
          </w:p>
        </w:tc>
      </w:tr>
    </w:tbl>
    <w:p w14:paraId="3C4874A9" w14:textId="77777777" w:rsidR="00F021DE" w:rsidRDefault="00000000">
      <w:pPr>
        <w:pStyle w:val="21"/>
      </w:pPr>
      <w:r>
        <w:rPr>
          <w:color w:val="E89200"/>
        </w:rPr>
        <w:lastRenderedPageBreak/>
        <w:t xml:space="preserve">6. </w:t>
      </w:r>
      <w:r>
        <w:rPr>
          <w:color w:val="E89200"/>
        </w:rPr>
        <w:t>잔존</w:t>
      </w:r>
      <w:r>
        <w:rPr>
          <w:color w:val="E89200"/>
        </w:rPr>
        <w:t xml:space="preserve"> </w:t>
      </w:r>
      <w:r>
        <w:rPr>
          <w:color w:val="E89200"/>
        </w:rPr>
        <w:t>리스크</w:t>
      </w:r>
      <w:r>
        <w:rPr>
          <w:color w:val="E89200"/>
        </w:rPr>
        <w:t xml:space="preserve"> </w:t>
      </w:r>
      <w:r>
        <w:rPr>
          <w:color w:val="E89200"/>
        </w:rPr>
        <w:t>및</w:t>
      </w:r>
      <w:r>
        <w:rPr>
          <w:color w:val="E89200"/>
        </w:rPr>
        <w:t xml:space="preserve"> </w:t>
      </w:r>
      <w:r>
        <w:rPr>
          <w:color w:val="E89200"/>
        </w:rPr>
        <w:t>권장</w:t>
      </w:r>
      <w:r>
        <w:rPr>
          <w:color w:val="E89200"/>
        </w:rPr>
        <w:t xml:space="preserve"> </w:t>
      </w:r>
      <w:r>
        <w:rPr>
          <w:color w:val="E89200"/>
        </w:rPr>
        <w:t>조치</w:t>
      </w:r>
    </w:p>
    <w:p w14:paraId="42B05907" w14:textId="77777777" w:rsidR="00F021DE" w:rsidRDefault="00000000">
      <w:pPr>
        <w:pStyle w:val="a0"/>
        <w:rPr>
          <w:lang w:eastAsia="ko-KR"/>
        </w:rPr>
      </w:pPr>
      <w:r>
        <w:rPr>
          <w:b/>
          <w:lang w:eastAsia="ko-KR"/>
        </w:rPr>
        <w:t>1.</w:t>
      </w:r>
      <w:r>
        <w:rPr>
          <w:lang w:eastAsia="ko-KR"/>
        </w:rPr>
        <w:t xml:space="preserve"> Anthropic 30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: API </w:t>
      </w:r>
      <w:r>
        <w:rPr>
          <w:lang w:eastAsia="ko-KR"/>
        </w:rPr>
        <w:t>요청에</w:t>
      </w:r>
      <w:r>
        <w:rPr>
          <w:lang w:eastAsia="ko-KR"/>
        </w:rPr>
        <w:t xml:space="preserve"> BQ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(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포함되므로</w:t>
      </w:r>
      <w:r>
        <w:rPr>
          <w:lang w:eastAsia="ko-KR"/>
        </w:rPr>
        <w:t xml:space="preserve">, </w:t>
      </w:r>
      <w:r>
        <w:rPr>
          <w:lang w:eastAsia="ko-KR"/>
        </w:rPr>
        <w:t>민감도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마스킹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</w:p>
    <w:p w14:paraId="02542F06" w14:textId="77777777" w:rsidR="00F021DE" w:rsidRDefault="00000000">
      <w:pPr>
        <w:pStyle w:val="a0"/>
        <w:rPr>
          <w:lang w:eastAsia="ko-KR"/>
        </w:rPr>
      </w:pPr>
      <w:r>
        <w:rPr>
          <w:b/>
          <w:lang w:eastAsia="ko-KR"/>
        </w:rPr>
        <w:t>2.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: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→ </w:t>
      </w:r>
      <w:r>
        <w:rPr>
          <w:lang w:eastAsia="ko-KR"/>
        </w:rPr>
        <w:t>외부</w:t>
      </w:r>
      <w:r>
        <w:rPr>
          <w:lang w:eastAsia="ko-KR"/>
        </w:rPr>
        <w:t xml:space="preserve"> API </w:t>
      </w:r>
      <w:r>
        <w:rPr>
          <w:lang w:eastAsia="ko-KR"/>
        </w:rPr>
        <w:t>간</w:t>
      </w:r>
      <w:r>
        <w:rPr>
          <w:lang w:eastAsia="ko-KR"/>
        </w:rPr>
        <w:t xml:space="preserve"> HTTPS </w:t>
      </w:r>
      <w:r>
        <w:rPr>
          <w:lang w:eastAsia="ko-KR"/>
        </w:rPr>
        <w:t>암호화</w:t>
      </w:r>
      <w:r>
        <w:rPr>
          <w:lang w:eastAsia="ko-KR"/>
        </w:rPr>
        <w:t xml:space="preserve"> (TLS 1.3)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</w:p>
    <w:p w14:paraId="729CA59C" w14:textId="77777777" w:rsidR="00F021DE" w:rsidRDefault="00000000">
      <w:pPr>
        <w:pStyle w:val="a0"/>
        <w:rPr>
          <w:lang w:eastAsia="ko-KR"/>
        </w:rPr>
      </w:pPr>
      <w:r>
        <w:rPr>
          <w:b/>
          <w:lang w:eastAsia="ko-KR"/>
        </w:rPr>
        <w:t>3.</w:t>
      </w:r>
      <w:r>
        <w:rPr>
          <w:lang w:eastAsia="ko-KR"/>
        </w:rPr>
        <w:t xml:space="preserve"> </w:t>
      </w:r>
      <w:r>
        <w:rPr>
          <w:lang w:eastAsia="ko-KR"/>
        </w:rPr>
        <w:t>사내</w:t>
      </w:r>
      <w:r>
        <w:rPr>
          <w:lang w:eastAsia="ko-KR"/>
        </w:rPr>
        <w:t xml:space="preserve"> MariaDB: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이력에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수치가</w:t>
      </w:r>
      <w:r>
        <w:rPr>
          <w:lang w:eastAsia="ko-KR"/>
        </w:rPr>
        <w:t xml:space="preserve"> </w:t>
      </w:r>
      <w:r>
        <w:rPr>
          <w:lang w:eastAsia="ko-KR"/>
        </w:rPr>
        <w:t>텍스트로</w:t>
      </w:r>
      <w:r>
        <w:rPr>
          <w:lang w:eastAsia="ko-KR"/>
        </w:rPr>
        <w:t xml:space="preserve"> </w:t>
      </w:r>
      <w:r>
        <w:rPr>
          <w:lang w:eastAsia="ko-KR"/>
        </w:rPr>
        <w:t>남으므로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</w:p>
    <w:p w14:paraId="7E8A46DC" w14:textId="77777777" w:rsidR="00F021DE" w:rsidRDefault="00000000">
      <w:pPr>
        <w:pStyle w:val="a0"/>
        <w:rPr>
          <w:lang w:eastAsia="ko-KR"/>
        </w:rPr>
      </w:pPr>
      <w:r>
        <w:rPr>
          <w:b/>
          <w:lang w:eastAsia="ko-KR"/>
        </w:rPr>
        <w:t>4.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대안</w:t>
      </w:r>
      <w:r>
        <w:rPr>
          <w:lang w:eastAsia="ko-KR"/>
        </w:rPr>
        <w:t xml:space="preserve">: </w:t>
      </w:r>
      <w:r>
        <w:rPr>
          <w:lang w:eastAsia="ko-KR"/>
        </w:rPr>
        <w:t>민감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온프레미스</w:t>
      </w:r>
      <w:proofErr w:type="spellEnd"/>
      <w:r>
        <w:rPr>
          <w:lang w:eastAsia="ko-KR"/>
        </w:rPr>
        <w:t xml:space="preserve"> LLM (Llama </w:t>
      </w:r>
      <w:r>
        <w:rPr>
          <w:lang w:eastAsia="ko-KR"/>
        </w:rPr>
        <w:t>등</w:t>
      </w:r>
      <w:r>
        <w:rPr>
          <w:lang w:eastAsia="ko-KR"/>
        </w:rPr>
        <w:t xml:space="preserve">) </w:t>
      </w:r>
      <w:r>
        <w:rPr>
          <w:lang w:eastAsia="ko-KR"/>
        </w:rPr>
        <w:t>도입으로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차단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sectPr w:rsidR="00F021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800326">
    <w:abstractNumId w:val="8"/>
  </w:num>
  <w:num w:numId="2" w16cid:durableId="618411551">
    <w:abstractNumId w:val="6"/>
  </w:num>
  <w:num w:numId="3" w16cid:durableId="1497305222">
    <w:abstractNumId w:val="5"/>
  </w:num>
  <w:num w:numId="4" w16cid:durableId="1348409549">
    <w:abstractNumId w:val="4"/>
  </w:num>
  <w:num w:numId="5" w16cid:durableId="2085830303">
    <w:abstractNumId w:val="7"/>
  </w:num>
  <w:num w:numId="6" w16cid:durableId="1868714634">
    <w:abstractNumId w:val="3"/>
  </w:num>
  <w:num w:numId="7" w16cid:durableId="1893152104">
    <w:abstractNumId w:val="2"/>
  </w:num>
  <w:num w:numId="8" w16cid:durableId="395322192">
    <w:abstractNumId w:val="1"/>
  </w:num>
  <w:num w:numId="9" w16cid:durableId="1665738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59CC"/>
    <w:rsid w:val="00B47730"/>
    <w:rsid w:val="00BC34E3"/>
    <w:rsid w:val="00CB0664"/>
    <w:rsid w:val="00F021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D83D2"/>
  <w14:defaultImageDpi w14:val="300"/>
  <w15:docId w15:val="{08469024-34B5-42BD-97F8-D12827A63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baecj@skin1004korea.com</cp:lastModifiedBy>
  <cp:revision>3</cp:revision>
  <dcterms:created xsi:type="dcterms:W3CDTF">2013-12-23T23:15:00Z</dcterms:created>
  <dcterms:modified xsi:type="dcterms:W3CDTF">2026-03-25T01:28:00Z</dcterms:modified>
  <cp:category/>
</cp:coreProperties>
</file>
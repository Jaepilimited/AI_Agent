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1F798" w14:textId="77777777" w:rsidR="00CF375D" w:rsidRDefault="00000000">
      <w:pPr>
        <w:pStyle w:val="a8"/>
        <w:spacing w:after="40"/>
        <w:rPr>
          <w:lang w:eastAsia="ko-KR"/>
        </w:rPr>
      </w:pPr>
      <w:r>
        <w:rPr>
          <w:lang w:eastAsia="ko-KR"/>
        </w:rPr>
        <w:t xml:space="preserve">Cella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인입</w:t>
      </w:r>
      <w:r>
        <w:rPr>
          <w:lang w:eastAsia="ko-KR"/>
        </w:rPr>
        <w:t>·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</w:p>
    <w:p w14:paraId="71E46ABE" w14:textId="77777777" w:rsidR="00CF375D" w:rsidRDefault="00000000">
      <w:r>
        <w:rPr>
          <w:color w:val="595959"/>
          <w:sz w:val="18"/>
        </w:rPr>
        <w:t>2026년 8월 (8/1 ~ 8/14) · 작성일 2026-08-14</w:t>
      </w:r>
    </w:p>
    <w:p w14:paraId="62DFE3C5" w14:textId="77777777" w:rsidR="00CF375D" w:rsidRDefault="00000000">
      <w:r>
        <w:rPr>
          <w:i/>
          <w:color w:val="595959"/>
          <w:sz w:val="17"/>
        </w:rPr>
        <w:t>출처: 프로덕션 MariaDB(message_feedback, audit_logs) · 노션 'AI Tester들의 공간' 라이브 페이지</w:t>
      </w:r>
    </w:p>
    <w:p w14:paraId="4231FA5F" w14:textId="77777777" w:rsidR="00CF375D" w:rsidRDefault="00000000">
      <w:pPr>
        <w:pStyle w:val="1"/>
        <w:spacing w:before="200" w:after="80"/>
      </w:pPr>
      <w:r>
        <w:t xml:space="preserve">1. </w:t>
      </w:r>
      <w:r>
        <w:t>요약</w:t>
      </w:r>
    </w:p>
    <w:p w14:paraId="125EE761" w14:textId="77777777" w:rsidR="00CF375D" w:rsidRDefault="00000000">
      <w:pPr>
        <w:rPr>
          <w:lang w:eastAsia="ko-KR"/>
        </w:rPr>
      </w:pPr>
      <w:r>
        <w:rPr>
          <w:lang w:eastAsia="ko-KR"/>
        </w:rPr>
        <w:t>제기된 세 가지 의문에 대한 답은 다음과 같다.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229"/>
        <w:gridCol w:w="5627"/>
      </w:tblGrid>
      <w:tr w:rsidR="00CF375D" w14:paraId="66DC02B8" w14:textId="77777777" w:rsidTr="00CF3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DDF380C" w14:textId="77777777" w:rsidR="00CF375D" w:rsidRDefault="00000000">
            <w:r>
              <w:rPr>
                <w:sz w:val="19"/>
              </w:rPr>
              <w:t>확인 요청 사항</w:t>
            </w:r>
          </w:p>
        </w:tc>
        <w:tc>
          <w:tcPr>
            <w:tcW w:w="5953" w:type="dxa"/>
          </w:tcPr>
          <w:p w14:paraId="57760CF5" w14:textId="77777777" w:rsidR="00CF37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결론</w:t>
            </w:r>
          </w:p>
        </w:tc>
      </w:tr>
      <w:tr w:rsidR="00CF375D" w14:paraId="42951707" w14:textId="77777777" w:rsidTr="00CF3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1614661" w14:textId="77777777" w:rsidR="00CF375D" w:rsidRDefault="00000000">
            <w:pPr>
              <w:rPr>
                <w:lang w:eastAsia="ko-KR"/>
              </w:rPr>
            </w:pPr>
            <w:r>
              <w:rPr>
                <w:b w:val="0"/>
                <w:sz w:val="19"/>
                <w:lang w:eastAsia="ko-KR"/>
              </w:rPr>
              <w:t>실제로 많이 인입되고 있는가</w:t>
            </w:r>
          </w:p>
        </w:tc>
        <w:tc>
          <w:tcPr>
            <w:tcW w:w="5953" w:type="dxa"/>
          </w:tcPr>
          <w:p w14:paraId="2BD5C28B" w14:textId="77777777" w:rsidR="00CF37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아니다. 질문 617건에 피드백 21건(29건당 1건), 참여 5명</w:t>
            </w:r>
          </w:p>
        </w:tc>
      </w:tr>
      <w:tr w:rsidR="00CF375D" w14:paraId="779FD696" w14:textId="77777777" w:rsidTr="00CF37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CA13AC9" w14:textId="77777777" w:rsidR="00CF375D" w:rsidRDefault="00000000">
            <w:pPr>
              <w:rPr>
                <w:lang w:eastAsia="ko-KR"/>
              </w:rPr>
            </w:pPr>
            <w:r>
              <w:rPr>
                <w:b w:val="0"/>
                <w:sz w:val="19"/>
                <w:lang w:eastAsia="ko-KR"/>
              </w:rPr>
              <w:t>인입은 되었으나 처리가 안 되는가</w:t>
            </w:r>
          </w:p>
        </w:tc>
        <w:tc>
          <w:tcPr>
            <w:tcW w:w="5953" w:type="dxa"/>
          </w:tcPr>
          <w:p w14:paraId="005929A9" w14:textId="77777777" w:rsidR="00CF37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채널에 따라 갈린다. 노션 100% 처리·회신 / 앱 회신 0건·4건 방치</w:t>
            </w:r>
          </w:p>
        </w:tc>
      </w:tr>
      <w:tr w:rsidR="00CF375D" w14:paraId="52DEFC8A" w14:textId="77777777" w:rsidTr="00CF3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9F8406A" w14:textId="77777777" w:rsidR="00CF375D" w:rsidRDefault="00000000">
            <w:pPr>
              <w:rPr>
                <w:lang w:eastAsia="ko-KR"/>
              </w:rPr>
            </w:pPr>
            <w:r>
              <w:rPr>
                <w:b w:val="0"/>
                <w:sz w:val="19"/>
                <w:lang w:eastAsia="ko-KR"/>
              </w:rPr>
              <w:t>아예 수집이 되지 않는가</w:t>
            </w:r>
          </w:p>
        </w:tc>
        <w:tc>
          <w:tcPr>
            <w:tcW w:w="5953" w:type="dxa"/>
          </w:tcPr>
          <w:p w14:paraId="53CBF767" w14:textId="77777777" w:rsidR="00CF37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아니다. 양쪽 채널 모두 정상 수집된다</w:t>
            </w:r>
          </w:p>
        </w:tc>
      </w:tr>
    </w:tbl>
    <w:p w14:paraId="4F8B16F8" w14:textId="77777777" w:rsidR="00CF375D" w:rsidRDefault="00CF375D">
      <w:pPr>
        <w:spacing w:after="40"/>
        <w:rPr>
          <w:lang w:eastAsia="ko-KR"/>
        </w:rPr>
      </w:pPr>
    </w:p>
    <w:p w14:paraId="25FD03F5" w14:textId="77777777" w:rsidR="00CF375D" w:rsidRDefault="00000000">
      <w:pPr>
        <w:rPr>
          <w:lang w:eastAsia="ko-KR"/>
        </w:rPr>
      </w:pPr>
      <w:r>
        <w:rPr>
          <w:b/>
          <w:lang w:eastAsia="ko-KR"/>
        </w:rPr>
        <w:t>핵심은 수집이 아니라 두 가지다 — 인입량이 절대적으로 적고, 앱으로 들어온 것은 읽을 방법이 없어 묻혔다.</w:t>
      </w:r>
    </w:p>
    <w:p w14:paraId="768D9C00" w14:textId="77777777" w:rsidR="00CF375D" w:rsidRDefault="00000000">
      <w:pPr>
        <w:pStyle w:val="1"/>
        <w:spacing w:before="280" w:after="80"/>
      </w:pPr>
      <w:r>
        <w:t xml:space="preserve">2. </w:t>
      </w:r>
      <w:r>
        <w:t>피드백</w:t>
      </w:r>
      <w:r>
        <w:t xml:space="preserve"> </w:t>
      </w:r>
      <w:r>
        <w:t>채널은</w:t>
      </w:r>
      <w:r>
        <w:t xml:space="preserve"> </w:t>
      </w:r>
      <w:r>
        <w:t>두</w:t>
      </w:r>
      <w:r>
        <w:t xml:space="preserve"> </w:t>
      </w:r>
      <w:r>
        <w:t>개다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478"/>
        <w:gridCol w:w="1612"/>
        <w:gridCol w:w="1881"/>
        <w:gridCol w:w="1885"/>
      </w:tblGrid>
      <w:tr w:rsidR="00CF375D" w14:paraId="6375ACC1" w14:textId="77777777" w:rsidTr="00CF3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31A6AF93" w14:textId="77777777" w:rsidR="00CF375D" w:rsidRDefault="00000000">
            <w:r>
              <w:rPr>
                <w:sz w:val="19"/>
              </w:rPr>
              <w:t>채널</w:t>
            </w:r>
          </w:p>
        </w:tc>
        <w:tc>
          <w:tcPr>
            <w:tcW w:w="1701" w:type="dxa"/>
          </w:tcPr>
          <w:p w14:paraId="62AA72BE" w14:textId="77777777" w:rsidR="00CF37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8월 제보</w:t>
            </w:r>
          </w:p>
        </w:tc>
        <w:tc>
          <w:tcPr>
            <w:tcW w:w="1984" w:type="dxa"/>
          </w:tcPr>
          <w:p w14:paraId="4000C2C8" w14:textId="77777777" w:rsidR="00CF37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처리</w:t>
            </w:r>
          </w:p>
        </w:tc>
        <w:tc>
          <w:tcPr>
            <w:tcW w:w="1984" w:type="dxa"/>
          </w:tcPr>
          <w:p w14:paraId="783D51BD" w14:textId="77777777" w:rsidR="00CF37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제보자 회신</w:t>
            </w:r>
          </w:p>
        </w:tc>
      </w:tr>
      <w:tr w:rsidR="00CF375D" w14:paraId="51A11B68" w14:textId="77777777" w:rsidTr="00CF3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347153F0" w14:textId="77777777" w:rsidR="00CF375D" w:rsidRDefault="00000000">
            <w:pPr>
              <w:rPr>
                <w:lang w:eastAsia="ko-KR"/>
              </w:rPr>
            </w:pPr>
            <w:r>
              <w:rPr>
                <w:b w:val="0"/>
                <w:sz w:val="19"/>
                <w:lang w:eastAsia="ko-KR"/>
              </w:rPr>
              <w:t>노션 'AI Tester들의 공간'</w:t>
            </w:r>
          </w:p>
        </w:tc>
        <w:tc>
          <w:tcPr>
            <w:tcW w:w="1701" w:type="dxa"/>
          </w:tcPr>
          <w:p w14:paraId="7AADE045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2건</w:t>
            </w:r>
          </w:p>
        </w:tc>
        <w:tc>
          <w:tcPr>
            <w:tcW w:w="1984" w:type="dxa"/>
          </w:tcPr>
          <w:p w14:paraId="7B81BF35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2건 (100%)</w:t>
            </w:r>
          </w:p>
        </w:tc>
        <w:tc>
          <w:tcPr>
            <w:tcW w:w="1984" w:type="dxa"/>
          </w:tcPr>
          <w:p w14:paraId="3B91561B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2건 (100%)</w:t>
            </w:r>
          </w:p>
        </w:tc>
      </w:tr>
      <w:tr w:rsidR="00CF375D" w14:paraId="0A9B1DFB" w14:textId="77777777" w:rsidTr="00CF37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2CA53734" w14:textId="77777777" w:rsidR="00CF375D" w:rsidRDefault="00000000">
            <w:r>
              <w:rPr>
                <w:b w:val="0"/>
                <w:sz w:val="19"/>
              </w:rPr>
              <w:t>앱 내 피드백 버튼(👍/👎)</w:t>
            </w:r>
          </w:p>
        </w:tc>
        <w:tc>
          <w:tcPr>
            <w:tcW w:w="1701" w:type="dxa"/>
          </w:tcPr>
          <w:p w14:paraId="5943983C" w14:textId="77777777" w:rsidR="00CF375D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19건</w:t>
            </w:r>
          </w:p>
        </w:tc>
        <w:tc>
          <w:tcPr>
            <w:tcW w:w="1984" w:type="dxa"/>
          </w:tcPr>
          <w:p w14:paraId="1134278B" w14:textId="77777777" w:rsidR="00CF375D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7건 사실상 완료</w:t>
            </w:r>
          </w:p>
        </w:tc>
        <w:tc>
          <w:tcPr>
            <w:tcW w:w="1984" w:type="dxa"/>
          </w:tcPr>
          <w:p w14:paraId="18DDA8A2" w14:textId="77777777" w:rsidR="00CF375D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0건</w:t>
            </w:r>
          </w:p>
        </w:tc>
      </w:tr>
      <w:tr w:rsidR="00CF375D" w14:paraId="25A0F0E7" w14:textId="77777777" w:rsidTr="00CF3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7BD9D277" w14:textId="77777777" w:rsidR="00CF375D" w:rsidRDefault="00000000">
            <w:r>
              <w:rPr>
                <w:sz w:val="19"/>
              </w:rPr>
              <w:t>합계</w:t>
            </w:r>
          </w:p>
        </w:tc>
        <w:tc>
          <w:tcPr>
            <w:tcW w:w="1701" w:type="dxa"/>
          </w:tcPr>
          <w:p w14:paraId="6E6C067B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21건</w:t>
            </w:r>
          </w:p>
        </w:tc>
        <w:tc>
          <w:tcPr>
            <w:tcW w:w="1984" w:type="dxa"/>
          </w:tcPr>
          <w:p w14:paraId="41418236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984" w:type="dxa"/>
          </w:tcPr>
          <w:p w14:paraId="092D3041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</w:tbl>
    <w:p w14:paraId="2A4685BE" w14:textId="77777777" w:rsidR="00CF375D" w:rsidRDefault="00CF375D">
      <w:pPr>
        <w:spacing w:after="40"/>
      </w:pPr>
    </w:p>
    <w:p w14:paraId="6E8589DC" w14:textId="77777777" w:rsidR="00CF375D" w:rsidRDefault="00000000">
      <w:pPr>
        <w:rPr>
          <w:lang w:eastAsia="ko-KR"/>
        </w:rPr>
      </w:pPr>
      <w:r>
        <w:rPr>
          <w:lang w:eastAsia="ko-KR"/>
        </w:rPr>
        <w:t>같은 8월에 동일 인원이 양쪽에 제보했으나 결과가 정반대였다. 배훈 님의 사례:</w:t>
      </w:r>
    </w:p>
    <w:p w14:paraId="1406B3D6" w14:textId="77777777" w:rsidR="00CF375D" w:rsidRDefault="00000000">
      <w:pPr>
        <w:pStyle w:val="a0"/>
        <w:spacing w:after="40"/>
        <w:ind w:left="340"/>
        <w:rPr>
          <w:lang w:eastAsia="ko-KR"/>
        </w:rPr>
      </w:pPr>
      <w:r>
        <w:rPr>
          <w:lang w:eastAsia="ko-KR"/>
        </w:rPr>
        <w:t>노션 (08-13, 피드백 입력창 폰트 색상) → 당일 해결 + 상세 회신</w:t>
      </w:r>
    </w:p>
    <w:p w14:paraId="602DD668" w14:textId="77777777" w:rsidR="00CF375D" w:rsidRDefault="00000000">
      <w:pPr>
        <w:pStyle w:val="a0"/>
        <w:spacing w:after="40"/>
        <w:ind w:left="340"/>
        <w:rPr>
          <w:lang w:eastAsia="ko-KR"/>
        </w:rPr>
      </w:pPr>
      <w:r>
        <w:rPr>
          <w:lang w:eastAsia="ko-KR"/>
        </w:rPr>
        <w:t>앱 (08-13, 제품별 제조사 정보 요청) → 8일째 확인되지 않음</w:t>
      </w:r>
    </w:p>
    <w:p w14:paraId="5987406D" w14:textId="77777777" w:rsidR="00CF375D" w:rsidRDefault="00000000">
      <w:pPr>
        <w:pStyle w:val="1"/>
        <w:spacing w:before="280" w:after="80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노션</w:t>
      </w:r>
      <w:r>
        <w:rPr>
          <w:lang w:eastAsia="ko-KR"/>
        </w:rPr>
        <w:t xml:space="preserve"> AI Tester </w:t>
      </w:r>
      <w:r>
        <w:rPr>
          <w:lang w:eastAsia="ko-KR"/>
        </w:rPr>
        <w:t>공간</w:t>
      </w:r>
      <w:r>
        <w:rPr>
          <w:lang w:eastAsia="ko-KR"/>
        </w:rPr>
        <w:t xml:space="preserve"> — 2</w:t>
      </w:r>
      <w:r>
        <w:rPr>
          <w:lang w:eastAsia="ko-KR"/>
        </w:rPr>
        <w:t>건</w:t>
      </w:r>
      <w:r>
        <w:rPr>
          <w:lang w:eastAsia="ko-KR"/>
        </w:rPr>
        <w:t xml:space="preserve">,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처리됨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206"/>
        <w:gridCol w:w="1086"/>
        <w:gridCol w:w="3341"/>
        <w:gridCol w:w="3223"/>
      </w:tblGrid>
      <w:tr w:rsidR="00CF375D" w14:paraId="62578EDE" w14:textId="77777777" w:rsidTr="00CF3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34BF7DF9" w14:textId="77777777" w:rsidR="00CF375D" w:rsidRDefault="00000000">
            <w:r>
              <w:rPr>
                <w:sz w:val="19"/>
              </w:rPr>
              <w:t>제보자</w:t>
            </w:r>
          </w:p>
        </w:tc>
        <w:tc>
          <w:tcPr>
            <w:tcW w:w="1134" w:type="dxa"/>
          </w:tcPr>
          <w:p w14:paraId="31509445" w14:textId="77777777" w:rsidR="00CF37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일자</w:t>
            </w:r>
          </w:p>
        </w:tc>
        <w:tc>
          <w:tcPr>
            <w:tcW w:w="3572" w:type="dxa"/>
          </w:tcPr>
          <w:p w14:paraId="7B54FA99" w14:textId="77777777" w:rsidR="00CF37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내용</w:t>
            </w:r>
          </w:p>
        </w:tc>
        <w:tc>
          <w:tcPr>
            <w:tcW w:w="3402" w:type="dxa"/>
          </w:tcPr>
          <w:p w14:paraId="061EB021" w14:textId="77777777" w:rsidR="00CF37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처리 결과</w:t>
            </w:r>
          </w:p>
        </w:tc>
      </w:tr>
      <w:tr w:rsidR="00CF375D" w14:paraId="24EFB868" w14:textId="77777777" w:rsidTr="00CF3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5410D348" w14:textId="77777777" w:rsidR="00CF375D" w:rsidRDefault="00000000">
            <w:r>
              <w:rPr>
                <w:b w:val="0"/>
                <w:sz w:val="19"/>
              </w:rPr>
              <w:t>정다운</w:t>
            </w:r>
          </w:p>
        </w:tc>
        <w:tc>
          <w:tcPr>
            <w:tcW w:w="1134" w:type="dxa"/>
          </w:tcPr>
          <w:p w14:paraId="24865BEE" w14:textId="77777777" w:rsidR="00CF37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08-05</w:t>
            </w:r>
          </w:p>
        </w:tc>
        <w:tc>
          <w:tcPr>
            <w:tcW w:w="3572" w:type="dxa"/>
          </w:tcPr>
          <w:p w14:paraId="51818D15" w14:textId="77777777" w:rsidR="00CF37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cbt가 브랜드로 표기되고 있음</w:t>
            </w:r>
          </w:p>
        </w:tc>
        <w:tc>
          <w:tcPr>
            <w:tcW w:w="3402" w:type="dxa"/>
          </w:tcPr>
          <w:p w14:paraId="720E2D60" w14:textId="77777777" w:rsidR="00CF37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당일 해결 + 원인·수정내역 회신</w:t>
            </w:r>
          </w:p>
        </w:tc>
      </w:tr>
      <w:tr w:rsidR="00CF375D" w14:paraId="38B583B7" w14:textId="77777777" w:rsidTr="00CF37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1B82436D" w14:textId="77777777" w:rsidR="00CF375D" w:rsidRDefault="00000000">
            <w:r>
              <w:rPr>
                <w:b w:val="0"/>
                <w:sz w:val="19"/>
              </w:rPr>
              <w:t>배훈</w:t>
            </w:r>
          </w:p>
        </w:tc>
        <w:tc>
          <w:tcPr>
            <w:tcW w:w="1134" w:type="dxa"/>
          </w:tcPr>
          <w:p w14:paraId="6F6177AC" w14:textId="77777777" w:rsidR="00CF37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08-13</w:t>
            </w:r>
          </w:p>
        </w:tc>
        <w:tc>
          <w:tcPr>
            <w:tcW w:w="3572" w:type="dxa"/>
          </w:tcPr>
          <w:p w14:paraId="093901D7" w14:textId="77777777" w:rsidR="00CF37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피드백 작성 시 폰트가 어두워 식별 불가</w:t>
            </w:r>
          </w:p>
        </w:tc>
        <w:tc>
          <w:tcPr>
            <w:tcW w:w="3402" w:type="dxa"/>
          </w:tcPr>
          <w:p w14:paraId="6B084E6C" w14:textId="77777777" w:rsidR="00CF37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당일 해결 + 수정내역 회신</w:t>
            </w:r>
          </w:p>
        </w:tc>
      </w:tr>
    </w:tbl>
    <w:p w14:paraId="268ACE56" w14:textId="77777777" w:rsidR="00CF375D" w:rsidRDefault="00CF375D">
      <w:pPr>
        <w:spacing w:after="40"/>
        <w:rPr>
          <w:lang w:eastAsia="ko-KR"/>
        </w:rPr>
      </w:pPr>
    </w:p>
    <w:p w14:paraId="361A7E54" w14:textId="77777777" w:rsidR="00CF375D" w:rsidRDefault="00000000">
      <w:pPr>
        <w:rPr>
          <w:lang w:eastAsia="ko-KR"/>
        </w:rPr>
      </w:pPr>
      <w:r>
        <w:rPr>
          <w:lang w:eastAsia="ko-KR"/>
        </w:rPr>
        <w:t>이 채널은 정상 작동하고 있다. 두 건 모두 원인·수정 내용·확인 방법까지 답글이 달렸다.</w:t>
      </w:r>
    </w:p>
    <w:p w14:paraId="316D2220" w14:textId="77777777" w:rsidR="00CF375D" w:rsidRDefault="00000000">
      <w:pPr>
        <w:rPr>
          <w:lang w:eastAsia="ko-KR"/>
        </w:rPr>
      </w:pPr>
      <w:r>
        <w:rPr>
          <w:lang w:eastAsia="ko-KR"/>
        </w:rPr>
        <w:t>다만 본문 '미해결' 섹션은 "현재 미해결 항목 없음 (2026-08-06 기준)"에서 갱신이 멈춰 있고, 배훈 님 건(08-13)은 댓글로만 처리되어 본문 목록에 반영되지 않았다. 문서만 보면 8월 제보가 1건으로 보인다.</w:t>
      </w:r>
    </w:p>
    <w:p w14:paraId="42C2F5A6" w14:textId="77777777" w:rsidR="00CF375D" w:rsidRDefault="00000000">
      <w:pPr>
        <w:pStyle w:val="1"/>
        <w:spacing w:before="280" w:after="80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— 19</w:t>
      </w:r>
      <w:r>
        <w:rPr>
          <w:lang w:eastAsia="ko-KR"/>
        </w:rPr>
        <w:t>건</w:t>
      </w:r>
      <w:r>
        <w:rPr>
          <w:lang w:eastAsia="ko-KR"/>
        </w:rPr>
        <w:t xml:space="preserve">, </w:t>
      </w:r>
      <w:r>
        <w:rPr>
          <w:lang w:eastAsia="ko-KR"/>
        </w:rPr>
        <w:t>회신</w:t>
      </w:r>
      <w:r>
        <w:rPr>
          <w:lang w:eastAsia="ko-KR"/>
        </w:rPr>
        <w:t xml:space="preserve"> 0</w:t>
      </w:r>
      <w:r>
        <w:rPr>
          <w:lang w:eastAsia="ko-KR"/>
        </w:rPr>
        <w:t>건</w:t>
      </w:r>
    </w:p>
    <w:p w14:paraId="4C56BAD8" w14:textId="77777777" w:rsidR="00CF375D" w:rsidRDefault="00000000">
      <w:pPr>
        <w:pStyle w:val="21"/>
        <w:spacing w:before="160" w:after="80"/>
        <w:rPr>
          <w:lang w:eastAsia="ko-KR"/>
        </w:rPr>
      </w:pPr>
      <w:r>
        <w:rPr>
          <w:lang w:eastAsia="ko-KR"/>
        </w:rPr>
        <w:t xml:space="preserve">4.1 </w:t>
      </w:r>
      <w:r>
        <w:rPr>
          <w:lang w:eastAsia="ko-KR"/>
        </w:rPr>
        <w:t>인입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402"/>
      </w:tblGrid>
      <w:tr w:rsidR="00CF375D" w14:paraId="04618A84" w14:textId="77777777" w:rsidTr="00CF3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64ACCA2" w14:textId="77777777" w:rsidR="00CF375D" w:rsidRDefault="00000000">
            <w:r>
              <w:rPr>
                <w:sz w:val="19"/>
              </w:rPr>
              <w:t>구분</w:t>
            </w:r>
          </w:p>
        </w:tc>
        <w:tc>
          <w:tcPr>
            <w:tcW w:w="3402" w:type="dxa"/>
          </w:tcPr>
          <w:p w14:paraId="6E99265C" w14:textId="77777777" w:rsidR="00CF37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8월 실적</w:t>
            </w:r>
          </w:p>
        </w:tc>
      </w:tr>
      <w:tr w:rsidR="00CF375D" w14:paraId="623F5E3D" w14:textId="77777777" w:rsidTr="00CF3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D0B9D6E" w14:textId="77777777" w:rsidR="00CF375D" w:rsidRDefault="00000000">
            <w:r>
              <w:rPr>
                <w:b w:val="0"/>
                <w:sz w:val="19"/>
              </w:rPr>
              <w:t>피드백 총건</w:t>
            </w:r>
          </w:p>
        </w:tc>
        <w:tc>
          <w:tcPr>
            <w:tcW w:w="3402" w:type="dxa"/>
          </w:tcPr>
          <w:p w14:paraId="31A356A2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19건 (👍 3 / 👎 16)</w:t>
            </w:r>
          </w:p>
        </w:tc>
      </w:tr>
      <w:tr w:rsidR="00CF375D" w14:paraId="077D7BD8" w14:textId="77777777" w:rsidTr="00CF37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40F3EC0" w14:textId="77777777" w:rsidR="00CF375D" w:rsidRDefault="00000000">
            <w:r>
              <w:rPr>
                <w:b w:val="0"/>
                <w:sz w:val="19"/>
              </w:rPr>
              <w:t>코멘트가 달린 건</w:t>
            </w:r>
          </w:p>
        </w:tc>
        <w:tc>
          <w:tcPr>
            <w:tcW w:w="3402" w:type="dxa"/>
          </w:tcPr>
          <w:p w14:paraId="47E71781" w14:textId="77777777" w:rsidR="00CF375D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14건</w:t>
            </w:r>
          </w:p>
        </w:tc>
      </w:tr>
      <w:tr w:rsidR="00CF375D" w14:paraId="1C6B969B" w14:textId="77777777" w:rsidTr="00CF3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404C7FC" w14:textId="77777777" w:rsidR="00CF375D" w:rsidRDefault="00000000">
            <w:r>
              <w:rPr>
                <w:b w:val="0"/>
                <w:sz w:val="19"/>
              </w:rPr>
              <w:t>피드백 참여자</w:t>
            </w:r>
          </w:p>
        </w:tc>
        <w:tc>
          <w:tcPr>
            <w:tcW w:w="3402" w:type="dxa"/>
          </w:tcPr>
          <w:p w14:paraId="7679096D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4명</w:t>
            </w:r>
          </w:p>
        </w:tc>
      </w:tr>
      <w:tr w:rsidR="00CF375D" w14:paraId="5DC34823" w14:textId="77777777" w:rsidTr="00CF37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67D8376" w14:textId="77777777" w:rsidR="00CF375D" w:rsidRDefault="00000000">
            <w:r>
              <w:rPr>
                <w:b w:val="0"/>
                <w:sz w:val="19"/>
              </w:rPr>
              <w:t>같은 기간 질문</w:t>
            </w:r>
          </w:p>
        </w:tc>
        <w:tc>
          <w:tcPr>
            <w:tcW w:w="3402" w:type="dxa"/>
          </w:tcPr>
          <w:p w14:paraId="782926D2" w14:textId="77777777" w:rsidR="00CF375D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617건</w:t>
            </w:r>
          </w:p>
        </w:tc>
      </w:tr>
      <w:tr w:rsidR="00CF375D" w14:paraId="72BF5A69" w14:textId="77777777" w:rsidTr="00CF3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7B35EAD" w14:textId="77777777" w:rsidR="00CF375D" w:rsidRDefault="00000000">
            <w:r>
              <w:rPr>
                <w:b w:val="0"/>
                <w:sz w:val="19"/>
              </w:rPr>
              <w:t>같은 기간 질문자</w:t>
            </w:r>
          </w:p>
        </w:tc>
        <w:tc>
          <w:tcPr>
            <w:tcW w:w="3402" w:type="dxa"/>
          </w:tcPr>
          <w:p w14:paraId="2743E545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20명</w:t>
            </w:r>
          </w:p>
        </w:tc>
      </w:tr>
      <w:tr w:rsidR="00CF375D" w14:paraId="60D5D098" w14:textId="77777777" w:rsidTr="00CF37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1FC5FE3" w14:textId="77777777" w:rsidR="00CF375D" w:rsidRDefault="00000000">
            <w:r>
              <w:rPr>
                <w:sz w:val="19"/>
              </w:rPr>
              <w:t>피드백 밀도</w:t>
            </w:r>
          </w:p>
        </w:tc>
        <w:tc>
          <w:tcPr>
            <w:tcW w:w="3402" w:type="dxa"/>
          </w:tcPr>
          <w:p w14:paraId="39F7571D" w14:textId="77777777" w:rsidR="00CF375D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질문 32건당 1건</w:t>
            </w:r>
          </w:p>
        </w:tc>
      </w:tr>
    </w:tbl>
    <w:p w14:paraId="05B047FD" w14:textId="77777777" w:rsidR="00CF375D" w:rsidRDefault="00CF375D">
      <w:pPr>
        <w:spacing w:after="40"/>
      </w:pPr>
    </w:p>
    <w:p w14:paraId="56C6768C" w14:textId="77777777" w:rsidR="00CF375D" w:rsidRDefault="00000000">
      <w:pPr>
        <w:pStyle w:val="21"/>
        <w:spacing w:before="160" w:after="80"/>
      </w:pPr>
      <w:r>
        <w:t xml:space="preserve">4.2 </w:t>
      </w:r>
      <w:r>
        <w:t>참여자</w:t>
      </w:r>
      <w:r>
        <w:t xml:space="preserve"> </w:t>
      </w:r>
      <w:r>
        <w:t>편중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1701"/>
        <w:gridCol w:w="1701"/>
      </w:tblGrid>
      <w:tr w:rsidR="00CF375D" w14:paraId="717CB1F9" w14:textId="77777777" w:rsidTr="00CF3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6BEB732" w14:textId="77777777" w:rsidR="00CF375D" w:rsidRDefault="00000000">
            <w:r>
              <w:rPr>
                <w:sz w:val="19"/>
              </w:rPr>
              <w:t>이름</w:t>
            </w:r>
          </w:p>
        </w:tc>
        <w:tc>
          <w:tcPr>
            <w:tcW w:w="1701" w:type="dxa"/>
          </w:tcPr>
          <w:p w14:paraId="2D86C6F1" w14:textId="77777777" w:rsidR="00CF37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피드백</w:t>
            </w:r>
          </w:p>
        </w:tc>
        <w:tc>
          <w:tcPr>
            <w:tcW w:w="1701" w:type="dxa"/>
          </w:tcPr>
          <w:p w14:paraId="268AD3DC" w14:textId="77777777" w:rsidR="00CF37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코멘트</w:t>
            </w:r>
          </w:p>
        </w:tc>
        <w:tc>
          <w:tcPr>
            <w:tcW w:w="1701" w:type="dxa"/>
          </w:tcPr>
          <w:p w14:paraId="36EE5D43" w14:textId="77777777" w:rsidR="00CF37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질문</w:t>
            </w:r>
          </w:p>
        </w:tc>
      </w:tr>
      <w:tr w:rsidR="00CF375D" w14:paraId="00636B03" w14:textId="77777777" w:rsidTr="00CF3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7C4871B" w14:textId="77777777" w:rsidR="00CF375D" w:rsidRDefault="00000000">
            <w:r>
              <w:rPr>
                <w:b w:val="0"/>
                <w:sz w:val="19"/>
              </w:rPr>
              <w:lastRenderedPageBreak/>
              <w:t>전휘빈</w:t>
            </w:r>
          </w:p>
        </w:tc>
        <w:tc>
          <w:tcPr>
            <w:tcW w:w="1701" w:type="dxa"/>
          </w:tcPr>
          <w:p w14:paraId="297FF525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13</w:t>
            </w:r>
          </w:p>
        </w:tc>
        <w:tc>
          <w:tcPr>
            <w:tcW w:w="1701" w:type="dxa"/>
          </w:tcPr>
          <w:p w14:paraId="2CEC5A38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</w:t>
            </w:r>
          </w:p>
        </w:tc>
        <w:tc>
          <w:tcPr>
            <w:tcW w:w="1701" w:type="dxa"/>
          </w:tcPr>
          <w:p w14:paraId="024DDEA7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86</w:t>
            </w:r>
          </w:p>
        </w:tc>
      </w:tr>
      <w:tr w:rsidR="00CF375D" w14:paraId="6E1BC19F" w14:textId="77777777" w:rsidTr="00CF37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10D0A5E" w14:textId="77777777" w:rsidR="00CF375D" w:rsidRDefault="00000000">
            <w:r>
              <w:rPr>
                <w:b w:val="0"/>
                <w:sz w:val="19"/>
              </w:rPr>
              <w:t>박혜진</w:t>
            </w:r>
          </w:p>
        </w:tc>
        <w:tc>
          <w:tcPr>
            <w:tcW w:w="1701" w:type="dxa"/>
          </w:tcPr>
          <w:p w14:paraId="6C536C11" w14:textId="77777777" w:rsidR="00CF375D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  <w:tc>
          <w:tcPr>
            <w:tcW w:w="1701" w:type="dxa"/>
          </w:tcPr>
          <w:p w14:paraId="5765B368" w14:textId="77777777" w:rsidR="00CF375D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1701" w:type="dxa"/>
          </w:tcPr>
          <w:p w14:paraId="73A077AB" w14:textId="77777777" w:rsidR="00CF375D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26</w:t>
            </w:r>
          </w:p>
        </w:tc>
      </w:tr>
      <w:tr w:rsidR="00CF375D" w14:paraId="69E9A036" w14:textId="77777777" w:rsidTr="00CF3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9DFDD2F" w14:textId="77777777" w:rsidR="00CF375D" w:rsidRDefault="00000000">
            <w:r>
              <w:rPr>
                <w:b w:val="0"/>
                <w:sz w:val="19"/>
              </w:rPr>
              <w:t>배훈</w:t>
            </w:r>
          </w:p>
        </w:tc>
        <w:tc>
          <w:tcPr>
            <w:tcW w:w="1701" w:type="dxa"/>
          </w:tcPr>
          <w:p w14:paraId="5C35279E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01" w:type="dxa"/>
          </w:tcPr>
          <w:p w14:paraId="7E3DC68A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01" w:type="dxa"/>
          </w:tcPr>
          <w:p w14:paraId="22F69CC9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</w:t>
            </w:r>
          </w:p>
        </w:tc>
      </w:tr>
      <w:tr w:rsidR="00CF375D" w14:paraId="607EF07A" w14:textId="77777777" w:rsidTr="00CF37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2B4259D" w14:textId="77777777" w:rsidR="00CF375D" w:rsidRDefault="00000000">
            <w:r>
              <w:rPr>
                <w:b w:val="0"/>
                <w:sz w:val="19"/>
              </w:rPr>
              <w:t>양승민</w:t>
            </w:r>
          </w:p>
        </w:tc>
        <w:tc>
          <w:tcPr>
            <w:tcW w:w="1701" w:type="dxa"/>
          </w:tcPr>
          <w:p w14:paraId="1413C464" w14:textId="77777777" w:rsidR="00CF375D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01" w:type="dxa"/>
          </w:tcPr>
          <w:p w14:paraId="5561E753" w14:textId="77777777" w:rsidR="00CF375D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01" w:type="dxa"/>
          </w:tcPr>
          <w:p w14:paraId="27F4416E" w14:textId="77777777" w:rsidR="00CF375D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</w:t>
            </w:r>
          </w:p>
        </w:tc>
      </w:tr>
    </w:tbl>
    <w:p w14:paraId="00DC5828" w14:textId="77777777" w:rsidR="00CF375D" w:rsidRDefault="00CF375D">
      <w:pPr>
        <w:spacing w:after="40"/>
      </w:pPr>
    </w:p>
    <w:p w14:paraId="202EB639" w14:textId="77777777" w:rsidR="00CF375D" w:rsidRDefault="00000000">
      <w:pPr>
        <w:rPr>
          <w:lang w:eastAsia="ko-KR"/>
        </w:rPr>
      </w:pPr>
      <w:r>
        <w:rPr>
          <w:lang w:eastAsia="ko-KR"/>
        </w:rPr>
        <w:t>전휘빈 님 한 명이 8월 피드백의 68%, 코멘트의 71%를 차지한다. 이 인원을 제외하면 8월 피드백은 6건에 불과하다.</w:t>
      </w:r>
    </w:p>
    <w:p w14:paraId="3B116B52" w14:textId="77777777" w:rsidR="00CF375D" w:rsidRDefault="00000000">
      <w:pPr>
        <w:rPr>
          <w:lang w:eastAsia="ko-KR"/>
        </w:rPr>
      </w:pPr>
      <w:r>
        <w:rPr>
          <w:lang w:eastAsia="ko-KR"/>
        </w:rPr>
        <w:t>질문은 했으나 피드백이 0건인 인원은 16명, 질문 493건이다 (자동 회귀 계정 golden-bot 236건 제외 시 실사용 257건).</w:t>
      </w:r>
    </w:p>
    <w:p w14:paraId="264EFA20" w14:textId="77777777" w:rsidR="00CF375D" w:rsidRDefault="00000000">
      <w:pPr>
        <w:pStyle w:val="21"/>
        <w:spacing w:before="160" w:after="80"/>
      </w:pPr>
      <w:r>
        <w:t xml:space="preserve">4.3 </w:t>
      </w:r>
      <w:r>
        <w:t>일자별</w:t>
      </w:r>
      <w:r>
        <w:t xml:space="preserve"> </w:t>
      </w:r>
      <w:r>
        <w:t>인입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1417"/>
        <w:gridCol w:w="1417"/>
      </w:tblGrid>
      <w:tr w:rsidR="00CF375D" w14:paraId="68368A7D" w14:textId="77777777" w:rsidTr="00CF3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EDE6ACD" w14:textId="77777777" w:rsidR="00CF375D" w:rsidRDefault="00000000">
            <w:r>
              <w:rPr>
                <w:sz w:val="19"/>
              </w:rPr>
              <w:t>일자</w:t>
            </w:r>
          </w:p>
        </w:tc>
        <w:tc>
          <w:tcPr>
            <w:tcW w:w="1417" w:type="dxa"/>
          </w:tcPr>
          <w:p w14:paraId="75B417C1" w14:textId="77777777" w:rsidR="00CF37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건수</w:t>
            </w:r>
          </w:p>
        </w:tc>
        <w:tc>
          <w:tcPr>
            <w:tcW w:w="1417" w:type="dxa"/>
          </w:tcPr>
          <w:p w14:paraId="19004CCA" w14:textId="77777777" w:rsidR="00CF37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붐따(👎)</w:t>
            </w:r>
          </w:p>
        </w:tc>
        <w:tc>
          <w:tcPr>
            <w:tcW w:w="1417" w:type="dxa"/>
          </w:tcPr>
          <w:p w14:paraId="3B8E96A8" w14:textId="77777777" w:rsidR="00CF37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코멘트</w:t>
            </w:r>
          </w:p>
        </w:tc>
      </w:tr>
      <w:tr w:rsidR="00CF375D" w14:paraId="05F05571" w14:textId="77777777" w:rsidTr="00CF3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F6BC6FD" w14:textId="77777777" w:rsidR="00CF375D" w:rsidRDefault="00000000">
            <w:r>
              <w:rPr>
                <w:b w:val="0"/>
                <w:sz w:val="19"/>
              </w:rPr>
              <w:t>08-05</w:t>
            </w:r>
          </w:p>
        </w:tc>
        <w:tc>
          <w:tcPr>
            <w:tcW w:w="1417" w:type="dxa"/>
          </w:tcPr>
          <w:p w14:paraId="34BD88C4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1417" w:type="dxa"/>
          </w:tcPr>
          <w:p w14:paraId="66348B29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1417" w:type="dxa"/>
          </w:tcPr>
          <w:p w14:paraId="08CB9A6F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</w:tr>
      <w:tr w:rsidR="00CF375D" w14:paraId="12D8F4A8" w14:textId="77777777" w:rsidTr="00CF37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00A7D9B" w14:textId="77777777" w:rsidR="00CF375D" w:rsidRDefault="00000000">
            <w:r>
              <w:rPr>
                <w:b w:val="0"/>
                <w:sz w:val="19"/>
              </w:rPr>
              <w:t>08-06</w:t>
            </w:r>
          </w:p>
        </w:tc>
        <w:tc>
          <w:tcPr>
            <w:tcW w:w="1417" w:type="dxa"/>
          </w:tcPr>
          <w:p w14:paraId="5D818DEE" w14:textId="77777777" w:rsidR="00CF375D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417" w:type="dxa"/>
          </w:tcPr>
          <w:p w14:paraId="4E2ECF95" w14:textId="77777777" w:rsidR="00CF375D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417" w:type="dxa"/>
          </w:tcPr>
          <w:p w14:paraId="74DE6516" w14:textId="77777777" w:rsidR="00CF375D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</w:tr>
      <w:tr w:rsidR="00CF375D" w14:paraId="3D422054" w14:textId="77777777" w:rsidTr="00CF3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82E87A8" w14:textId="77777777" w:rsidR="00CF375D" w:rsidRDefault="00000000">
            <w:r>
              <w:rPr>
                <w:b w:val="0"/>
                <w:sz w:val="19"/>
              </w:rPr>
              <w:t>08-07</w:t>
            </w:r>
          </w:p>
        </w:tc>
        <w:tc>
          <w:tcPr>
            <w:tcW w:w="1417" w:type="dxa"/>
          </w:tcPr>
          <w:p w14:paraId="1C16FB78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1417" w:type="dxa"/>
          </w:tcPr>
          <w:p w14:paraId="38B9F05A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1417" w:type="dxa"/>
          </w:tcPr>
          <w:p w14:paraId="50468AA8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</w:tr>
      <w:tr w:rsidR="00CF375D" w14:paraId="52A7C41E" w14:textId="77777777" w:rsidTr="00CF37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CDF136E" w14:textId="77777777" w:rsidR="00CF375D" w:rsidRDefault="00000000">
            <w:r>
              <w:rPr>
                <w:b w:val="0"/>
                <w:sz w:val="19"/>
              </w:rPr>
              <w:t>08-10</w:t>
            </w:r>
          </w:p>
        </w:tc>
        <w:tc>
          <w:tcPr>
            <w:tcW w:w="1417" w:type="dxa"/>
          </w:tcPr>
          <w:p w14:paraId="04F91F6F" w14:textId="77777777" w:rsidR="00CF375D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17" w:type="dxa"/>
          </w:tcPr>
          <w:p w14:paraId="643788D7" w14:textId="77777777" w:rsidR="00CF375D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417" w:type="dxa"/>
          </w:tcPr>
          <w:p w14:paraId="41897DB1" w14:textId="77777777" w:rsidR="00CF375D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</w:tr>
      <w:tr w:rsidR="00CF375D" w14:paraId="021C189B" w14:textId="77777777" w:rsidTr="00CF3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91BA46B" w14:textId="77777777" w:rsidR="00CF375D" w:rsidRDefault="00000000">
            <w:r>
              <w:rPr>
                <w:b w:val="0"/>
                <w:sz w:val="19"/>
              </w:rPr>
              <w:t>08-11</w:t>
            </w:r>
          </w:p>
        </w:tc>
        <w:tc>
          <w:tcPr>
            <w:tcW w:w="1417" w:type="dxa"/>
          </w:tcPr>
          <w:p w14:paraId="047F5778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</w:t>
            </w:r>
          </w:p>
        </w:tc>
        <w:tc>
          <w:tcPr>
            <w:tcW w:w="1417" w:type="dxa"/>
          </w:tcPr>
          <w:p w14:paraId="244B4BB8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  <w:tc>
          <w:tcPr>
            <w:tcW w:w="1417" w:type="dxa"/>
          </w:tcPr>
          <w:p w14:paraId="77A4A35D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</w:tr>
      <w:tr w:rsidR="00CF375D" w14:paraId="259B0DB5" w14:textId="77777777" w:rsidTr="00CF37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AE8A27E" w14:textId="77777777" w:rsidR="00CF375D" w:rsidRDefault="00000000">
            <w:r>
              <w:rPr>
                <w:b w:val="0"/>
                <w:sz w:val="19"/>
              </w:rPr>
              <w:t>08-13</w:t>
            </w:r>
          </w:p>
        </w:tc>
        <w:tc>
          <w:tcPr>
            <w:tcW w:w="1417" w:type="dxa"/>
          </w:tcPr>
          <w:p w14:paraId="19AE6763" w14:textId="77777777" w:rsidR="00CF375D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17" w:type="dxa"/>
          </w:tcPr>
          <w:p w14:paraId="52C1007E" w14:textId="77777777" w:rsidR="00CF375D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17" w:type="dxa"/>
          </w:tcPr>
          <w:p w14:paraId="513CD3ED" w14:textId="77777777" w:rsidR="00CF375D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</w:tr>
      <w:tr w:rsidR="00CF375D" w14:paraId="675C5B3F" w14:textId="77777777" w:rsidTr="00CF3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8698DBA" w14:textId="77777777" w:rsidR="00CF375D" w:rsidRDefault="00000000">
            <w:r>
              <w:rPr>
                <w:b w:val="0"/>
                <w:sz w:val="19"/>
              </w:rPr>
              <w:t>08-14</w:t>
            </w:r>
          </w:p>
        </w:tc>
        <w:tc>
          <w:tcPr>
            <w:tcW w:w="1417" w:type="dxa"/>
          </w:tcPr>
          <w:p w14:paraId="146F0286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17" w:type="dxa"/>
          </w:tcPr>
          <w:p w14:paraId="01C07C04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17" w:type="dxa"/>
          </w:tcPr>
          <w:p w14:paraId="506254CF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</w:tr>
    </w:tbl>
    <w:p w14:paraId="5D256CC2" w14:textId="77777777" w:rsidR="00CF375D" w:rsidRDefault="00CF375D">
      <w:pPr>
        <w:spacing w:after="40"/>
      </w:pPr>
    </w:p>
    <w:p w14:paraId="7FCA2564" w14:textId="77777777" w:rsidR="00CF375D" w:rsidRDefault="00000000">
      <w:pPr>
        <w:rPr>
          <w:lang w:eastAsia="ko-KR"/>
        </w:rPr>
      </w:pPr>
      <w:r>
        <w:rPr>
          <w:lang w:eastAsia="ko-KR"/>
        </w:rPr>
        <w:t>08-01~04, 08-08~09, 08-12는 인입 0건이다. 14일 중 7일이 비어 있다.</w:t>
      </w:r>
    </w:p>
    <w:p w14:paraId="09096225" w14:textId="77777777" w:rsidR="00CF375D" w:rsidRDefault="00000000">
      <w:pPr>
        <w:pStyle w:val="1"/>
        <w:spacing w:before="280" w:after="80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코멘트</w:t>
      </w:r>
      <w:r>
        <w:rPr>
          <w:lang w:eastAsia="ko-KR"/>
        </w:rPr>
        <w:t xml:space="preserve"> 14</w:t>
      </w:r>
      <w:r>
        <w:rPr>
          <w:lang w:eastAsia="ko-KR"/>
        </w:rPr>
        <w:t>건의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</w:p>
    <w:p w14:paraId="4806DFCF" w14:textId="77777777" w:rsidR="00CF375D" w:rsidRDefault="00000000">
      <w:pPr>
        <w:pStyle w:val="21"/>
        <w:spacing w:before="160" w:after="80"/>
        <w:rPr>
          <w:lang w:eastAsia="ko-KR"/>
        </w:rPr>
      </w:pPr>
      <w:r>
        <w:rPr>
          <w:lang w:eastAsia="ko-KR"/>
        </w:rPr>
        <w:t xml:space="preserve">5.1 </w:t>
      </w:r>
      <w:r>
        <w:rPr>
          <w:lang w:eastAsia="ko-KR"/>
        </w:rPr>
        <w:t>조치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(7</w:t>
      </w:r>
      <w:r>
        <w:rPr>
          <w:lang w:eastAsia="ko-KR"/>
        </w:rPr>
        <w:t>건</w:t>
      </w:r>
      <w:r>
        <w:rPr>
          <w:lang w:eastAsia="ko-KR"/>
        </w:rPr>
        <w:t>)</w:t>
      </w:r>
    </w:p>
    <w:p w14:paraId="4AC4F525" w14:textId="77777777" w:rsidR="00CF375D" w:rsidRDefault="00000000">
      <w:pPr>
        <w:rPr>
          <w:lang w:eastAsia="ko-KR"/>
        </w:rPr>
      </w:pPr>
      <w:r>
        <w:rPr>
          <w:i/>
          <w:color w:val="595959"/>
          <w:sz w:val="19"/>
          <w:lang w:eastAsia="ko-KR"/>
        </w:rPr>
        <w:t>다만 피드백을 읽고 조치한 것이 아니라, 별도 경로로 발견해 수정한 결과와 우연히 일치한 것이다.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97"/>
        <w:gridCol w:w="5251"/>
        <w:gridCol w:w="2408"/>
      </w:tblGrid>
      <w:tr w:rsidR="00CF375D" w14:paraId="32797175" w14:textId="77777777" w:rsidTr="00CF3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00FD6A55" w14:textId="77777777" w:rsidR="00CF375D" w:rsidRDefault="00000000">
            <w:r>
              <w:rPr>
                <w:sz w:val="19"/>
              </w:rPr>
              <w:lastRenderedPageBreak/>
              <w:t>일자</w:t>
            </w:r>
          </w:p>
        </w:tc>
        <w:tc>
          <w:tcPr>
            <w:tcW w:w="5556" w:type="dxa"/>
          </w:tcPr>
          <w:p w14:paraId="14E4E2D9" w14:textId="77777777" w:rsidR="00CF37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제보 내용</w:t>
            </w:r>
          </w:p>
        </w:tc>
        <w:tc>
          <w:tcPr>
            <w:tcW w:w="2551" w:type="dxa"/>
          </w:tcPr>
          <w:p w14:paraId="2BDF5981" w14:textId="77777777" w:rsidR="00CF37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반영 시점</w:t>
            </w:r>
          </w:p>
        </w:tc>
      </w:tr>
      <w:tr w:rsidR="00CF375D" w14:paraId="1C0AD63D" w14:textId="77777777" w:rsidTr="00CF3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7802718D" w14:textId="77777777" w:rsidR="00CF375D" w:rsidRDefault="00000000">
            <w:r>
              <w:rPr>
                <w:b w:val="0"/>
                <w:sz w:val="19"/>
              </w:rPr>
              <w:t>08-05</w:t>
            </w:r>
          </w:p>
        </w:tc>
        <w:tc>
          <w:tcPr>
            <w:tcW w:w="5556" w:type="dxa"/>
          </w:tcPr>
          <w:p w14:paraId="10CB20D4" w14:textId="77777777" w:rsidR="00CF37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표/차트에 '별도 집계중'이 뜨는데 진행 중인지 종료인지 불명확</w:t>
            </w:r>
          </w:p>
        </w:tc>
        <w:tc>
          <w:tcPr>
            <w:tcW w:w="2551" w:type="dxa"/>
          </w:tcPr>
          <w:p w14:paraId="5BB724C7" w14:textId="77777777" w:rsidR="00CF37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08-11, 08-13</w:t>
            </w:r>
          </w:p>
        </w:tc>
      </w:tr>
      <w:tr w:rsidR="00CF375D" w14:paraId="4101064F" w14:textId="77777777" w:rsidTr="00CF37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66C9A3DF" w14:textId="77777777" w:rsidR="00CF375D" w:rsidRDefault="00000000">
            <w:r>
              <w:rPr>
                <w:b w:val="0"/>
                <w:sz w:val="19"/>
              </w:rPr>
              <w:t>08-05</w:t>
            </w:r>
          </w:p>
        </w:tc>
        <w:tc>
          <w:tcPr>
            <w:tcW w:w="5556" w:type="dxa"/>
          </w:tcPr>
          <w:p w14:paraId="60A08750" w14:textId="77777777" w:rsidR="00CF37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구글 캘린더 조회 타임아웃</w:t>
            </w:r>
          </w:p>
        </w:tc>
        <w:tc>
          <w:tcPr>
            <w:tcW w:w="2551" w:type="dxa"/>
          </w:tcPr>
          <w:p w14:paraId="0973F815" w14:textId="77777777" w:rsidR="00CF37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08-06</w:t>
            </w:r>
          </w:p>
        </w:tc>
      </w:tr>
      <w:tr w:rsidR="00CF375D" w14:paraId="1FC9182B" w14:textId="77777777" w:rsidTr="00CF3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5F5BE5E1" w14:textId="77777777" w:rsidR="00CF375D" w:rsidRDefault="00000000">
            <w:r>
              <w:rPr>
                <w:b w:val="0"/>
                <w:sz w:val="19"/>
              </w:rPr>
              <w:t>08-05</w:t>
            </w:r>
          </w:p>
        </w:tc>
        <w:tc>
          <w:tcPr>
            <w:tcW w:w="5556" w:type="dxa"/>
          </w:tcPr>
          <w:p w14:paraId="638ED921" w14:textId="77777777" w:rsidR="00CF37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구글 워크스페이스가 동작하지 않음</w:t>
            </w:r>
          </w:p>
        </w:tc>
        <w:tc>
          <w:tcPr>
            <w:tcW w:w="2551" w:type="dxa"/>
          </w:tcPr>
          <w:p w14:paraId="7A2CB282" w14:textId="77777777" w:rsidR="00CF37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08-14 (9일 소요)</w:t>
            </w:r>
          </w:p>
        </w:tc>
      </w:tr>
      <w:tr w:rsidR="00CF375D" w14:paraId="27BEE319" w14:textId="77777777" w:rsidTr="00CF37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00B0F5AD" w14:textId="77777777" w:rsidR="00CF375D" w:rsidRDefault="00000000">
            <w:r>
              <w:rPr>
                <w:b w:val="0"/>
                <w:sz w:val="19"/>
              </w:rPr>
              <w:t>08-07</w:t>
            </w:r>
          </w:p>
        </w:tc>
        <w:tc>
          <w:tcPr>
            <w:tcW w:w="5556" w:type="dxa"/>
          </w:tcPr>
          <w:p w14:paraId="1FCDAF56" w14:textId="77777777" w:rsidR="00CF37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JBT, KBT 누락</w:t>
            </w:r>
          </w:p>
        </w:tc>
        <w:tc>
          <w:tcPr>
            <w:tcW w:w="2551" w:type="dxa"/>
          </w:tcPr>
          <w:p w14:paraId="30CC46A5" w14:textId="77777777" w:rsidR="00CF37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08-10, 08-11</w:t>
            </w:r>
          </w:p>
        </w:tc>
      </w:tr>
      <w:tr w:rsidR="00CF375D" w14:paraId="2FB24971" w14:textId="77777777" w:rsidTr="00CF3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611B0C49" w14:textId="77777777" w:rsidR="00CF375D" w:rsidRDefault="00000000">
            <w:r>
              <w:rPr>
                <w:b w:val="0"/>
                <w:sz w:val="19"/>
              </w:rPr>
              <w:t>08-07</w:t>
            </w:r>
          </w:p>
        </w:tc>
        <w:tc>
          <w:tcPr>
            <w:tcW w:w="5556" w:type="dxa"/>
          </w:tcPr>
          <w:p w14:paraId="65B338AD" w14:textId="77777777" w:rsidR="00CF37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JBT를 좀비뷰티로 인식</w:t>
            </w:r>
          </w:p>
        </w:tc>
        <w:tc>
          <w:tcPr>
            <w:tcW w:w="2551" w:type="dxa"/>
          </w:tcPr>
          <w:p w14:paraId="27923970" w14:textId="77777777" w:rsidR="00CF37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08-05, 08-11</w:t>
            </w:r>
          </w:p>
        </w:tc>
      </w:tr>
      <w:tr w:rsidR="00CF375D" w14:paraId="5066EB8A" w14:textId="77777777" w:rsidTr="00CF37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65B84007" w14:textId="77777777" w:rsidR="00CF375D" w:rsidRDefault="00000000">
            <w:r>
              <w:rPr>
                <w:b w:val="0"/>
                <w:sz w:val="19"/>
              </w:rPr>
              <w:t>08-11</w:t>
            </w:r>
          </w:p>
        </w:tc>
        <w:tc>
          <w:tcPr>
            <w:tcW w:w="5556" w:type="dxa"/>
          </w:tcPr>
          <w:p w14:paraId="687D2D6C" w14:textId="77777777" w:rsidR="00CF37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2009년 노래가 섞여 나옴 (환각)</w:t>
            </w:r>
          </w:p>
        </w:tc>
        <w:tc>
          <w:tcPr>
            <w:tcW w:w="2551" w:type="dxa"/>
          </w:tcPr>
          <w:p w14:paraId="2544831E" w14:textId="77777777" w:rsidR="00CF37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08-11</w:t>
            </w:r>
          </w:p>
        </w:tc>
      </w:tr>
      <w:tr w:rsidR="00CF375D" w14:paraId="49C3F656" w14:textId="77777777" w:rsidTr="00CF3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1766FE94" w14:textId="77777777" w:rsidR="00CF375D" w:rsidRDefault="00000000">
            <w:r>
              <w:rPr>
                <w:b w:val="0"/>
                <w:sz w:val="19"/>
              </w:rPr>
              <w:t>08-11</w:t>
            </w:r>
          </w:p>
        </w:tc>
        <w:tc>
          <w:tcPr>
            <w:tcW w:w="5556" w:type="dxa"/>
          </w:tcPr>
          <w:p w14:paraId="65412764" w14:textId="77777777" w:rsidR="00CF37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환각</w:t>
            </w:r>
          </w:p>
        </w:tc>
        <w:tc>
          <w:tcPr>
            <w:tcW w:w="2551" w:type="dxa"/>
          </w:tcPr>
          <w:p w14:paraId="0F9106F1" w14:textId="77777777" w:rsidR="00CF37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08-11</w:t>
            </w:r>
          </w:p>
        </w:tc>
      </w:tr>
    </w:tbl>
    <w:p w14:paraId="7DCE1037" w14:textId="77777777" w:rsidR="00CF375D" w:rsidRDefault="00CF375D">
      <w:pPr>
        <w:spacing w:after="40"/>
      </w:pPr>
    </w:p>
    <w:p w14:paraId="6550F90D" w14:textId="77777777" w:rsidR="00CF375D" w:rsidRDefault="00000000">
      <w:pPr>
        <w:pStyle w:val="21"/>
        <w:spacing w:before="160" w:after="80"/>
      </w:pPr>
      <w:r>
        <w:t xml:space="preserve">5.2 </w:t>
      </w:r>
      <w:r>
        <w:t>미처리</w:t>
      </w:r>
      <w:r>
        <w:t xml:space="preserve"> (4</w:t>
      </w:r>
      <w:r>
        <w:t>건</w:t>
      </w:r>
      <w:r>
        <w:t>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200"/>
        <w:gridCol w:w="6034"/>
        <w:gridCol w:w="1622"/>
      </w:tblGrid>
      <w:tr w:rsidR="00CF375D" w14:paraId="6FB4DE36" w14:textId="77777777" w:rsidTr="00CF3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6E6F574A" w14:textId="77777777" w:rsidR="00CF375D" w:rsidRDefault="00000000">
            <w:r>
              <w:rPr>
                <w:sz w:val="19"/>
              </w:rPr>
              <w:t>일자</w:t>
            </w:r>
          </w:p>
        </w:tc>
        <w:tc>
          <w:tcPr>
            <w:tcW w:w="6406" w:type="dxa"/>
          </w:tcPr>
          <w:p w14:paraId="40749D7B" w14:textId="77777777" w:rsidR="00CF37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제보 내용</w:t>
            </w:r>
          </w:p>
        </w:tc>
        <w:tc>
          <w:tcPr>
            <w:tcW w:w="1701" w:type="dxa"/>
          </w:tcPr>
          <w:p w14:paraId="54CA4B3A" w14:textId="77777777" w:rsidR="00CF37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경과</w:t>
            </w:r>
          </w:p>
        </w:tc>
      </w:tr>
      <w:tr w:rsidR="00CF375D" w14:paraId="0C544BD0" w14:textId="77777777" w:rsidTr="00CF3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08BDBE46" w14:textId="77777777" w:rsidR="00CF375D" w:rsidRDefault="00000000">
            <w:r>
              <w:rPr>
                <w:b w:val="0"/>
                <w:sz w:val="19"/>
              </w:rPr>
              <w:t>08-06</w:t>
            </w:r>
          </w:p>
        </w:tc>
        <w:tc>
          <w:tcPr>
            <w:tcW w:w="6406" w:type="dxa"/>
          </w:tcPr>
          <w:p w14:paraId="72393242" w14:textId="77777777" w:rsidR="00CF37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멕시코 매출이 16.8억인데 8.2억으로 표시됨 (2배 이상 차이)</w:t>
            </w:r>
          </w:p>
        </w:tc>
        <w:tc>
          <w:tcPr>
            <w:tcW w:w="1701" w:type="dxa"/>
          </w:tcPr>
          <w:p w14:paraId="1749FBF9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8일</w:t>
            </w:r>
          </w:p>
        </w:tc>
      </w:tr>
      <w:tr w:rsidR="00CF375D" w14:paraId="67875B53" w14:textId="77777777" w:rsidTr="00CF37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18ED2190" w14:textId="77777777" w:rsidR="00CF375D" w:rsidRDefault="00000000">
            <w:r>
              <w:rPr>
                <w:b w:val="0"/>
                <w:sz w:val="19"/>
              </w:rPr>
              <w:t>08-11</w:t>
            </w:r>
          </w:p>
        </w:tc>
        <w:tc>
          <w:tcPr>
            <w:tcW w:w="6406" w:type="dxa"/>
          </w:tcPr>
          <w:p w14:paraId="5C2D513A" w14:textId="77777777" w:rsidR="00CF37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답변은 맞으나 어떤 로직으로 가져오는지 알 수 없음</w:t>
            </w:r>
          </w:p>
        </w:tc>
        <w:tc>
          <w:tcPr>
            <w:tcW w:w="1701" w:type="dxa"/>
          </w:tcPr>
          <w:p w14:paraId="5191F596" w14:textId="77777777" w:rsidR="00CF375D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3일</w:t>
            </w:r>
          </w:p>
        </w:tc>
      </w:tr>
      <w:tr w:rsidR="00CF375D" w14:paraId="7889799C" w14:textId="77777777" w:rsidTr="00CF3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4EC76534" w14:textId="77777777" w:rsidR="00CF375D" w:rsidRDefault="00000000">
            <w:r>
              <w:rPr>
                <w:b w:val="0"/>
                <w:sz w:val="19"/>
              </w:rPr>
              <w:t>08-13</w:t>
            </w:r>
          </w:p>
        </w:tc>
        <w:tc>
          <w:tcPr>
            <w:tcW w:w="6406" w:type="dxa"/>
          </w:tcPr>
          <w:p w14:paraId="528264DD" w14:textId="77777777" w:rsidR="00CF37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제품별 제조사 정보 접근 불가 — 자사 제품 DB 검색 기능 요청</w:t>
            </w:r>
          </w:p>
        </w:tc>
        <w:tc>
          <w:tcPr>
            <w:tcW w:w="1701" w:type="dxa"/>
          </w:tcPr>
          <w:p w14:paraId="6F645E7B" w14:textId="77777777" w:rsidR="00CF375D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1일</w:t>
            </w:r>
          </w:p>
        </w:tc>
      </w:tr>
      <w:tr w:rsidR="00CF375D" w14:paraId="3E4EB0CD" w14:textId="77777777" w:rsidTr="00CF37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4D0B4949" w14:textId="77777777" w:rsidR="00CF375D" w:rsidRDefault="00000000">
            <w:r>
              <w:rPr>
                <w:b w:val="0"/>
                <w:sz w:val="19"/>
              </w:rPr>
              <w:t>08-14</w:t>
            </w:r>
          </w:p>
        </w:tc>
        <w:tc>
          <w:tcPr>
            <w:tcW w:w="6406" w:type="dxa"/>
          </w:tcPr>
          <w:p w14:paraId="450759D9" w14:textId="77777777" w:rsidR="00CF37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연동 안 된 것?</w:t>
            </w:r>
          </w:p>
        </w:tc>
        <w:tc>
          <w:tcPr>
            <w:tcW w:w="1701" w:type="dxa"/>
          </w:tcPr>
          <w:p w14:paraId="460EBBFD" w14:textId="77777777" w:rsidR="00CF375D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당일</w:t>
            </w:r>
          </w:p>
        </w:tc>
      </w:tr>
    </w:tbl>
    <w:p w14:paraId="6BE184C8" w14:textId="77777777" w:rsidR="00CF375D" w:rsidRDefault="00CF375D">
      <w:pPr>
        <w:spacing w:after="40"/>
      </w:pPr>
    </w:p>
    <w:p w14:paraId="45AFE477" w14:textId="77777777" w:rsidR="00CF375D" w:rsidRDefault="00000000">
      <w:pPr>
        <w:rPr>
          <w:lang w:eastAsia="ko-KR"/>
        </w:rPr>
      </w:pPr>
      <w:r>
        <w:rPr>
          <w:b/>
          <w:color w:val="C0302B"/>
          <w:lang w:eastAsia="ko-KR"/>
        </w:rPr>
        <w:t>08-06 건은 매출 수치가 2배 틀렸다는 제보로, 사안의 성격상 가장 시급하다.</w:t>
      </w:r>
    </w:p>
    <w:p w14:paraId="07DC9428" w14:textId="77777777" w:rsidR="00CF375D" w:rsidRDefault="00000000">
      <w:pPr>
        <w:pStyle w:val="21"/>
        <w:spacing w:before="160" w:after="80"/>
        <w:rPr>
          <w:lang w:eastAsia="ko-KR"/>
        </w:rPr>
      </w:pPr>
      <w:r>
        <w:rPr>
          <w:lang w:eastAsia="ko-KR"/>
        </w:rPr>
        <w:t xml:space="preserve">5.3 </w:t>
      </w:r>
      <w:r>
        <w:rPr>
          <w:lang w:eastAsia="ko-KR"/>
        </w:rPr>
        <w:t>피드백으로</w:t>
      </w:r>
      <w:r>
        <w:rPr>
          <w:lang w:eastAsia="ko-KR"/>
        </w:rPr>
        <w:t xml:space="preserve"> </w:t>
      </w:r>
      <w:r>
        <w:rPr>
          <w:lang w:eastAsia="ko-KR"/>
        </w:rPr>
        <w:t>집계할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(3</w:t>
      </w:r>
      <w:r>
        <w:rPr>
          <w:lang w:eastAsia="ko-KR"/>
        </w:rPr>
        <w:t>건</w:t>
      </w:r>
      <w:r>
        <w:rPr>
          <w:lang w:eastAsia="ko-KR"/>
        </w:rPr>
        <w:t>)</w:t>
      </w:r>
    </w:p>
    <w:p w14:paraId="342C7DBA" w14:textId="77777777" w:rsidR="00CF375D" w:rsidRDefault="00000000">
      <w:pPr>
        <w:pStyle w:val="a0"/>
        <w:spacing w:after="40"/>
        <w:ind w:left="340"/>
        <w:rPr>
          <w:lang w:eastAsia="ko-KR"/>
        </w:rPr>
      </w:pPr>
      <w:r>
        <w:rPr>
          <w:lang w:eastAsia="ko-KR"/>
        </w:rPr>
        <w:t>ㄴㄴㄴㄴㄴㄴㄴㄴㄴ (08-05) — 입력 테스트로 추정</w:t>
      </w:r>
    </w:p>
    <w:p w14:paraId="29E00F14" w14:textId="77777777" w:rsidR="00CF375D" w:rsidRDefault="00000000">
      <w:pPr>
        <w:pStyle w:val="a0"/>
        <w:spacing w:after="40"/>
        <w:ind w:left="340"/>
        <w:rPr>
          <w:lang w:eastAsia="ko-KR"/>
        </w:rPr>
      </w:pPr>
      <w:r>
        <w:rPr>
          <w:lang w:eastAsia="ko-KR"/>
        </w:rPr>
        <w:t>ㅇㄹㅇㄹㅇㄹㄴㅇㄹㄷㄹㅇㄹㄴㅇ (08-06) — 입력 테스트로 추정</w:t>
      </w:r>
    </w:p>
    <w:p w14:paraId="13AF492F" w14:textId="77777777" w:rsidR="00CF375D" w:rsidRDefault="00000000">
      <w:pPr>
        <w:pStyle w:val="a0"/>
        <w:spacing w:after="40"/>
        <w:ind w:left="340"/>
        <w:rPr>
          <w:lang w:eastAsia="ko-KR"/>
        </w:rPr>
      </w:pPr>
      <w:r>
        <w:rPr>
          <w:lang w:eastAsia="ko-KR"/>
        </w:rPr>
        <w:t>리센느 최고.. (08-11) — 긍정 의견이나 👎로 입력됨 (오조작)</w:t>
      </w:r>
    </w:p>
    <w:p w14:paraId="46975E86" w14:textId="77777777" w:rsidR="00CF375D" w:rsidRDefault="00000000">
      <w:pPr>
        <w:rPr>
          <w:lang w:eastAsia="ko-KR"/>
        </w:rPr>
      </w:pPr>
      <w:r>
        <w:rPr>
          <w:lang w:eastAsia="ko-KR"/>
        </w:rPr>
        <w:t>위 3건을 제외한 8월 실질 코멘트는 11건이다.</w:t>
      </w:r>
    </w:p>
    <w:p w14:paraId="38121B57" w14:textId="77777777" w:rsidR="00CF375D" w:rsidRDefault="00000000">
      <w:pPr>
        <w:pStyle w:val="1"/>
        <w:spacing w:before="280" w:after="80"/>
        <w:rPr>
          <w:lang w:eastAsia="ko-KR"/>
        </w:rPr>
      </w:pPr>
      <w:r>
        <w:rPr>
          <w:lang w:eastAsia="ko-KR"/>
        </w:rPr>
        <w:lastRenderedPageBreak/>
        <w:t xml:space="preserve">6.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29AF9839" w14:textId="77777777" w:rsidR="00CF375D" w:rsidRDefault="00000000">
      <w:pPr>
        <w:rPr>
          <w:lang w:eastAsia="ko-KR"/>
        </w:rPr>
      </w:pPr>
      <w:r>
        <w:rPr>
          <w:lang w:eastAsia="ko-KR"/>
        </w:rPr>
        <w:t>확인이 어려웠던 구조적 이유는 세 가지다.</w:t>
      </w:r>
    </w:p>
    <w:p w14:paraId="506F7E59" w14:textId="77777777" w:rsidR="00CF375D" w:rsidRDefault="00000000">
      <w:pPr>
        <w:pStyle w:val="21"/>
        <w:spacing w:before="160" w:after="80"/>
        <w:rPr>
          <w:lang w:eastAsia="ko-KR"/>
        </w:rPr>
      </w:pPr>
      <w:r>
        <w:rPr>
          <w:lang w:eastAsia="ko-KR"/>
        </w:rPr>
        <w:t xml:space="preserve">6.1 </w:t>
      </w:r>
      <w:r>
        <w:rPr>
          <w:lang w:eastAsia="ko-KR"/>
        </w:rPr>
        <w:t>코멘트를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</w:p>
    <w:p w14:paraId="604F0CA6" w14:textId="77777777" w:rsidR="00CF375D" w:rsidRDefault="00000000">
      <w:pPr>
        <w:rPr>
          <w:lang w:eastAsia="ko-KR"/>
        </w:rPr>
      </w:pPr>
      <w:r>
        <w:rPr>
          <w:lang w:eastAsia="ko-KR"/>
        </w:rPr>
        <w:t>앱 전체에서 message_feedback 테이블의 comment 컬럼을 읽는 코드가 한 건도 없었다. 저장은 되지만 조회 화면도 API도 없어, 5월부터 누적된 코멘트 39건을 아무도 볼 수 없는 상태였다.</w:t>
      </w:r>
    </w:p>
    <w:p w14:paraId="53A520DC" w14:textId="77777777" w:rsidR="00CF375D" w:rsidRDefault="00000000">
      <w:pPr>
        <w:pStyle w:val="21"/>
        <w:spacing w:before="160" w:after="80"/>
        <w:rPr>
          <w:lang w:eastAsia="ko-KR"/>
        </w:rPr>
      </w:pPr>
      <w:r>
        <w:rPr>
          <w:lang w:eastAsia="ko-KR"/>
        </w:rPr>
        <w:t xml:space="preserve">6.2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기록할</w:t>
      </w:r>
      <w:r>
        <w:rPr>
          <w:lang w:eastAsia="ko-KR"/>
        </w:rPr>
        <w:t xml:space="preserve"> </w:t>
      </w:r>
      <w:r>
        <w:rPr>
          <w:lang w:eastAsia="ko-KR"/>
        </w:rPr>
        <w:t>항목이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</w:p>
    <w:p w14:paraId="00EA68A0" w14:textId="77777777" w:rsidR="00CF375D" w:rsidRDefault="00000000">
      <w:pPr>
        <w:rPr>
          <w:lang w:eastAsia="ko-KR"/>
        </w:rPr>
      </w:pPr>
      <w:r>
        <w:rPr>
          <w:lang w:eastAsia="ko-KR"/>
        </w:rPr>
        <w:t>테이블에 처리 여부를 남길 컬럼이 없어 '처리했다'를 기록할 방법 자체가 없었다. 따라서 '인입은 되었으나 처리가 안 되는 것인지'를 판별할 근거가 존재하지 않았다.</w:t>
      </w:r>
    </w:p>
    <w:p w14:paraId="3BBC674A" w14:textId="77777777" w:rsidR="00CF375D" w:rsidRDefault="00000000">
      <w:pPr>
        <w:pStyle w:val="21"/>
        <w:spacing w:before="160" w:after="80"/>
        <w:rPr>
          <w:lang w:eastAsia="ko-KR"/>
        </w:rPr>
      </w:pPr>
      <w:r>
        <w:rPr>
          <w:lang w:eastAsia="ko-KR"/>
        </w:rPr>
        <w:t xml:space="preserve">6.3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피드백을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</w:p>
    <w:p w14:paraId="45D35F52" w14:textId="77777777" w:rsidR="00CF375D" w:rsidRDefault="00000000">
      <w:pPr>
        <w:rPr>
          <w:lang w:eastAsia="ko-KR"/>
        </w:rPr>
      </w:pPr>
      <w:r>
        <w:rPr>
          <w:lang w:eastAsia="ko-KR"/>
        </w:rPr>
        <w:t>'매일 개선하는 시스템'으로 알려진 SKIN1004-Nightly-Debug는 서버 로그의 오류를 처리 대상으로 하며, 사용자 피드백을 참조한 적이 없다. 또한 2026-07-09 이후 실행이 중단된 상태이며(다음 실행 예정 없음), 배치 감시 목록에 등록되어 있지 않아 중단 사실 자체가 탐지되지 않았다.</w:t>
      </w:r>
    </w:p>
    <w:p w14:paraId="58FC9F22" w14:textId="77777777" w:rsidR="00CF375D" w:rsidRDefault="00000000">
      <w:pPr>
        <w:pStyle w:val="1"/>
        <w:spacing w:before="280" w:after="80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금일</w:t>
      </w:r>
      <w:r>
        <w:rPr>
          <w:lang w:eastAsia="ko-KR"/>
        </w:rPr>
        <w:t xml:space="preserve"> </w:t>
      </w:r>
      <w:r>
        <w:rPr>
          <w:lang w:eastAsia="ko-KR"/>
        </w:rPr>
        <w:t>조치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  <w:r>
        <w:rPr>
          <w:lang w:eastAsia="ko-KR"/>
        </w:rPr>
        <w:t xml:space="preserve"> (</w:t>
      </w:r>
      <w:r>
        <w:rPr>
          <w:lang w:eastAsia="ko-KR"/>
        </w:rPr>
        <w:t>프로덕션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975"/>
        <w:gridCol w:w="5881"/>
      </w:tblGrid>
      <w:tr w:rsidR="00CF375D" w14:paraId="0E2DF08C" w14:textId="77777777" w:rsidTr="00CF3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E71CD17" w14:textId="77777777" w:rsidR="00CF375D" w:rsidRDefault="00000000">
            <w:r>
              <w:rPr>
                <w:sz w:val="19"/>
              </w:rPr>
              <w:t>조치</w:t>
            </w:r>
          </w:p>
        </w:tc>
        <w:tc>
          <w:tcPr>
            <w:tcW w:w="6236" w:type="dxa"/>
          </w:tcPr>
          <w:p w14:paraId="1ED5E138" w14:textId="77777777" w:rsidR="00CF37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내용</w:t>
            </w:r>
          </w:p>
        </w:tc>
      </w:tr>
      <w:tr w:rsidR="00CF375D" w14:paraId="70B85EB9" w14:textId="77777777" w:rsidTr="00CF3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371DE1D" w14:textId="77777777" w:rsidR="00CF375D" w:rsidRDefault="00000000">
            <w:pPr>
              <w:rPr>
                <w:lang w:eastAsia="ko-KR"/>
              </w:rPr>
            </w:pPr>
            <w:r>
              <w:rPr>
                <w:b w:val="0"/>
                <w:sz w:val="19"/>
                <w:lang w:eastAsia="ko-KR"/>
              </w:rPr>
              <w:t>관리자 화면 '붐따 처리함' 탭</w:t>
            </w:r>
          </w:p>
        </w:tc>
        <w:tc>
          <w:tcPr>
            <w:tcW w:w="6236" w:type="dxa"/>
          </w:tcPr>
          <w:p w14:paraId="1262BB4E" w14:textId="77777777" w:rsidR="00CF37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코멘트 본문 열람 + 처리 상태 변경. 코멘트가 있는 건을 우선 노출</w:t>
            </w:r>
          </w:p>
        </w:tc>
      </w:tr>
      <w:tr w:rsidR="00CF375D" w14:paraId="185209DA" w14:textId="77777777" w:rsidTr="00CF37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C16D2AB" w14:textId="77777777" w:rsidR="00CF375D" w:rsidRDefault="00000000">
            <w:r>
              <w:rPr>
                <w:b w:val="0"/>
                <w:sz w:val="19"/>
              </w:rPr>
              <w:t>처리 상태 기록</w:t>
            </w:r>
          </w:p>
        </w:tc>
        <w:tc>
          <w:tcPr>
            <w:tcW w:w="6236" w:type="dxa"/>
          </w:tcPr>
          <w:p w14:paraId="429CE6E0" w14:textId="77777777" w:rsidR="00CF37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status / handled_at / handled_by / handled_note 컬럼 추가</w:t>
            </w:r>
          </w:p>
        </w:tc>
      </w:tr>
      <w:tr w:rsidR="00CF375D" w14:paraId="32FC9EB1" w14:textId="77777777" w:rsidTr="00CF3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E50A7F2" w14:textId="77777777" w:rsidR="00CF375D" w:rsidRDefault="00000000">
            <w:r>
              <w:rPr>
                <w:b w:val="0"/>
                <w:sz w:val="19"/>
              </w:rPr>
              <w:t>일일 다이제스트 (08:00)</w:t>
            </w:r>
          </w:p>
        </w:tc>
        <w:tc>
          <w:tcPr>
            <w:tcW w:w="6236" w:type="dxa"/>
          </w:tcPr>
          <w:p w14:paraId="1747A7CA" w14:textId="77777777" w:rsidR="00CF37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신규 유입 피드백을 자동 집계·기록. 누적 총량이 아닌 신규분만 알림</w:t>
            </w:r>
          </w:p>
        </w:tc>
      </w:tr>
      <w:tr w:rsidR="00CF375D" w14:paraId="2FE2B0E8" w14:textId="77777777" w:rsidTr="00CF37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060A985" w14:textId="77777777" w:rsidR="00CF375D" w:rsidRDefault="00000000">
            <w:r>
              <w:rPr>
                <w:b w:val="0"/>
                <w:sz w:val="19"/>
              </w:rPr>
              <w:t>배치 감시 등록</w:t>
            </w:r>
          </w:p>
        </w:tc>
        <w:tc>
          <w:tcPr>
            <w:tcW w:w="6236" w:type="dxa"/>
          </w:tcPr>
          <w:p w14:paraId="37541627" w14:textId="77777777" w:rsidR="00CF37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  <w:lang w:eastAsia="ko-KR"/>
              </w:rPr>
              <w:t xml:space="preserve">해당 작업이 중단되면 자가 점검이 탐지. </w:t>
            </w:r>
            <w:r>
              <w:rPr>
                <w:sz w:val="19"/>
              </w:rPr>
              <w:t>Nightly-Debug의 전례 재발 방지</w:t>
            </w:r>
          </w:p>
        </w:tc>
      </w:tr>
    </w:tbl>
    <w:p w14:paraId="26A98CD9" w14:textId="77777777" w:rsidR="00CF375D" w:rsidRDefault="00CF375D">
      <w:pPr>
        <w:spacing w:after="40"/>
      </w:pPr>
    </w:p>
    <w:p w14:paraId="518D2F22" w14:textId="77777777" w:rsidR="00CF375D" w:rsidRDefault="00000000">
      <w:pPr>
        <w:rPr>
          <w:lang w:eastAsia="ko-KR"/>
        </w:rPr>
      </w:pPr>
      <w:r>
        <w:rPr>
          <w:lang w:eastAsia="ko-KR"/>
        </w:rPr>
        <w:t>반영 확인: 미확인 붐따 102건(코멘트 39건) 적재 완료, 다이제스트 신규 검출 정상 동작.</w:t>
      </w:r>
    </w:p>
    <w:p w14:paraId="60CBABC3" w14:textId="60F29DA0" w:rsidR="00CF375D" w:rsidRDefault="00CF375D">
      <w:pPr>
        <w:rPr>
          <w:lang w:eastAsia="ko-KR"/>
        </w:rPr>
      </w:pPr>
    </w:p>
    <w:sectPr w:rsidR="00CF37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3923426">
    <w:abstractNumId w:val="8"/>
  </w:num>
  <w:num w:numId="2" w16cid:durableId="519009743">
    <w:abstractNumId w:val="6"/>
  </w:num>
  <w:num w:numId="3" w16cid:durableId="122313097">
    <w:abstractNumId w:val="5"/>
  </w:num>
  <w:num w:numId="4" w16cid:durableId="884026035">
    <w:abstractNumId w:val="4"/>
  </w:num>
  <w:num w:numId="5" w16cid:durableId="580454136">
    <w:abstractNumId w:val="7"/>
  </w:num>
  <w:num w:numId="6" w16cid:durableId="11689577">
    <w:abstractNumId w:val="3"/>
  </w:num>
  <w:num w:numId="7" w16cid:durableId="987511201">
    <w:abstractNumId w:val="2"/>
  </w:num>
  <w:num w:numId="8" w16cid:durableId="1099184592">
    <w:abstractNumId w:val="1"/>
  </w:num>
  <w:num w:numId="9" w16cid:durableId="1933512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2572"/>
    <w:rsid w:val="00AA1D8D"/>
    <w:rsid w:val="00AA4FD5"/>
    <w:rsid w:val="00B47730"/>
    <w:rsid w:val="00CB0664"/>
    <w:rsid w:val="00CF37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024CB2"/>
  <w14:defaultImageDpi w14:val="300"/>
  <w15:docId w15:val="{1B5E4F2B-8B4E-452A-9481-0E4C55E6B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baecj@skin1004korea.com</cp:lastModifiedBy>
  <cp:revision>3</cp:revision>
  <dcterms:created xsi:type="dcterms:W3CDTF">2013-12-23T23:15:00Z</dcterms:created>
  <dcterms:modified xsi:type="dcterms:W3CDTF">2026-08-14T06:29:00Z</dcterms:modified>
  <cp:category/>
</cp:coreProperties>
</file>